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F71" w:rsidRDefault="00711759">
      <w:pPr>
        <w:pStyle w:val="Heading1"/>
      </w:pPr>
      <w:r>
        <w:t>AppleBite Co. – CI/CD Implementation using Jenkins, Docker, Ansible &amp; Puppet</w:t>
      </w:r>
    </w:p>
    <w:p w:rsidR="00B12F71" w:rsidRDefault="00711759">
      <w:r>
        <w:t>Project Objective:</w:t>
      </w:r>
      <w:r>
        <w:br/>
        <w:t>Implement a fully automated CI/CD pipeline triggered by GitHub master branch push. The pipeline provisions a test server, installs required software, builds a Docker image, deploys a PHP container, and promotes to production automatically.</w:t>
      </w:r>
    </w:p>
    <w:p w:rsidR="00B12F71" w:rsidRDefault="00711759">
      <w:pPr>
        <w:pStyle w:val="Heading2"/>
      </w:pPr>
      <w:r>
        <w:t>Architecture Flow</w:t>
      </w:r>
    </w:p>
    <w:p w:rsidR="00B12F71" w:rsidRDefault="00711759">
      <w:r>
        <w:t>Developer → GitHub (master push)</w:t>
      </w:r>
      <w:r>
        <w:br/>
        <w:t>↓</w:t>
      </w:r>
      <w:r>
        <w:br/>
        <w:t>Jenkins Master (Windows 11)</w:t>
      </w:r>
      <w:r>
        <w:br/>
        <w:t>↓</w:t>
      </w:r>
      <w:r>
        <w:br/>
        <w:t>Jenkins Slave (Test Server)</w:t>
      </w:r>
      <w:r>
        <w:br/>
        <w:t>↓</w:t>
      </w:r>
      <w:r>
        <w:br/>
        <w:t>Ansible installs Docker</w:t>
      </w:r>
      <w:r>
        <w:br/>
        <w:t>↓</w:t>
      </w:r>
      <w:r>
        <w:br/>
        <w:t>Docker builds PHP container</w:t>
      </w:r>
      <w:r>
        <w:br/>
        <w:t>↓</w:t>
      </w:r>
      <w:r>
        <w:br/>
        <w:t>Deploy to Test → Promote to Production</w:t>
      </w:r>
    </w:p>
    <w:p w:rsidR="00B12F71" w:rsidRDefault="00711759">
      <w:pPr>
        <w:pStyle w:val="Heading2"/>
      </w:pPr>
      <w:r>
        <w:t>Step 1 – Jenkins Master Setup (Windows 11)</w:t>
      </w:r>
    </w:p>
    <w:p w:rsidR="00B12F71" w:rsidRDefault="00711759">
      <w:r>
        <w:t>1. Verify Java Installation:</w:t>
      </w:r>
      <w:r>
        <w:br/>
        <w:t xml:space="preserve">   java -version</w:t>
      </w:r>
      <w:r>
        <w:br/>
      </w:r>
      <w:r>
        <w:br/>
        <w:t>2. Start Jenkins Service:</w:t>
      </w:r>
      <w:r>
        <w:br/>
        <w:t xml:space="preserve">   net start jenkins</w:t>
      </w:r>
      <w:r>
        <w:br/>
      </w:r>
      <w:r>
        <w:br/>
        <w:t>3. Install Required Plugins:</w:t>
      </w:r>
      <w:r>
        <w:br/>
        <w:t xml:space="preserve">   - Git Plugin</w:t>
      </w:r>
      <w:r>
        <w:br/>
        <w:t xml:space="preserve">   - Pipeline Plugin</w:t>
      </w:r>
      <w:r>
        <w:br/>
        <w:t xml:space="preserve">   - SSH Agent Plugin</w:t>
      </w:r>
      <w:r>
        <w:br/>
        <w:t xml:space="preserve">   - Ansible Plugin</w:t>
      </w:r>
      <w:r>
        <w:br/>
        <w:t xml:space="preserve">   - Post Build Task Plugin</w:t>
      </w:r>
      <w:r>
        <w:br/>
        <w:t xml:space="preserve">   - GitHub Integration Plugin</w:t>
      </w:r>
    </w:p>
    <w:p w:rsidR="00D00EEB" w:rsidRDefault="00D00EEB">
      <w:pPr>
        <w:pStyle w:val="Heading2"/>
      </w:pPr>
    </w:p>
    <w:p w:rsidR="00D00EEB" w:rsidRDefault="00D00EEB">
      <w:pPr>
        <w:pStyle w:val="Heading2"/>
      </w:pPr>
    </w:p>
    <w:p w:rsidR="00D00EEB" w:rsidRDefault="00D00EEB">
      <w:pPr>
        <w:pStyle w:val="Heading2"/>
      </w:pPr>
    </w:p>
    <w:p w:rsidR="00B12F71" w:rsidRDefault="00711759">
      <w:pPr>
        <w:pStyle w:val="Heading2"/>
      </w:pPr>
      <w:r>
        <w:t>Step 2 – Jenkins Slave (Test Server) Setup</w:t>
      </w:r>
    </w:p>
    <w:p w:rsidR="00D00EEB" w:rsidRDefault="002A43E0">
      <w:r>
        <w:t>Install Required Software</w:t>
      </w:r>
      <w:proofErr w:type="gramStart"/>
      <w:r>
        <w:t>:</w:t>
      </w:r>
      <w:proofErr w:type="gramEnd"/>
      <w:r>
        <w:br/>
      </w:r>
      <w:r w:rsidRPr="002A43E0">
        <w:rPr>
          <w:b/>
        </w:rPr>
        <w:t>Syntax:</w:t>
      </w:r>
      <w:r>
        <w:t xml:space="preserve"> </w:t>
      </w:r>
      <w:proofErr w:type="spellStart"/>
      <w:r w:rsidR="00711759">
        <w:t>winget</w:t>
      </w:r>
      <w:proofErr w:type="spellEnd"/>
      <w:r w:rsidR="00711759">
        <w:t xml:space="preserve"> install </w:t>
      </w:r>
      <w:proofErr w:type="spellStart"/>
      <w:r w:rsidR="00711759">
        <w:t>Git.Git</w:t>
      </w:r>
      <w:proofErr w:type="spellEnd"/>
    </w:p>
    <w:p w:rsidR="00711759" w:rsidRDefault="00D00EEB">
      <w:r w:rsidRPr="00D00EEB">
        <w:rPr>
          <w:noProof/>
          <w:lang w:val="en-IN" w:eastAsia="en-IN"/>
        </w:rPr>
        <w:drawing>
          <wp:inline distT="0" distB="0" distL="0" distR="0" wp14:anchorId="0888D451" wp14:editId="16DB304A">
            <wp:extent cx="5486400" cy="157616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3E0">
        <w:br/>
      </w:r>
      <w:r w:rsidR="002A43E0" w:rsidRPr="002A43E0">
        <w:rPr>
          <w:b/>
        </w:rPr>
        <w:t>Syntax:</w:t>
      </w:r>
      <w:r w:rsidR="002A43E0">
        <w:t xml:space="preserve">  </w:t>
      </w:r>
      <w:proofErr w:type="spellStart"/>
      <w:r w:rsidR="00711759" w:rsidRPr="00711759">
        <w:t>winget</w:t>
      </w:r>
      <w:proofErr w:type="spellEnd"/>
      <w:r w:rsidR="00711759" w:rsidRPr="00711759">
        <w:t xml:space="preserve"> install --id Python.Python.3.14 </w:t>
      </w:r>
      <w:r w:rsidR="00711759">
        <w:t>–</w:t>
      </w:r>
      <w:r w:rsidR="00711759" w:rsidRPr="00711759">
        <w:t>e</w:t>
      </w:r>
    </w:p>
    <w:p w:rsidR="00711759" w:rsidRDefault="00711759">
      <w:r w:rsidRPr="00711759">
        <w:rPr>
          <w:noProof/>
          <w:lang w:val="en-IN" w:eastAsia="en-IN"/>
        </w:rPr>
        <w:drawing>
          <wp:inline distT="0" distB="0" distL="0" distR="0" wp14:anchorId="32106EBF" wp14:editId="1041099F">
            <wp:extent cx="5486400" cy="1560342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EA5" w:rsidRDefault="00891257">
      <w:r>
        <w:br/>
        <w:t xml:space="preserve">Install </w:t>
      </w:r>
      <w:proofErr w:type="spellStart"/>
      <w:r>
        <w:t>OpenSSH</w:t>
      </w:r>
      <w:proofErr w:type="spellEnd"/>
      <w:r>
        <w:t xml:space="preserve"> Server</w:t>
      </w:r>
      <w:proofErr w:type="gramStart"/>
      <w:r>
        <w:t>:</w:t>
      </w:r>
      <w:proofErr w:type="gramEnd"/>
      <w:r>
        <w:br/>
      </w:r>
      <w:r w:rsidR="002A43E0" w:rsidRPr="002A43E0">
        <w:rPr>
          <w:b/>
        </w:rPr>
        <w:t>Syntax:</w:t>
      </w:r>
      <w:r w:rsidR="002A43E0">
        <w:t xml:space="preserve">  </w:t>
      </w:r>
      <w:r w:rsidR="00711759">
        <w:t>Add-</w:t>
      </w:r>
      <w:proofErr w:type="spellStart"/>
      <w:r w:rsidR="00711759">
        <w:t>WindowsCapability</w:t>
      </w:r>
      <w:proofErr w:type="spellEnd"/>
      <w:r w:rsidR="00711759">
        <w:t xml:space="preserve"> -Online -Name </w:t>
      </w:r>
      <w:proofErr w:type="spellStart"/>
      <w:r w:rsidR="00711759">
        <w:t>OpenSSH.Server</w:t>
      </w:r>
      <w:proofErr w:type="spellEnd"/>
      <w:r w:rsidR="00711759">
        <w:t>~~~~0.0.1.0</w:t>
      </w:r>
    </w:p>
    <w:p w:rsidR="00B12F71" w:rsidRDefault="00697EA5">
      <w:r w:rsidRPr="00697EA5">
        <w:rPr>
          <w:noProof/>
          <w:lang w:val="en-IN" w:eastAsia="en-IN"/>
        </w:rPr>
        <w:drawing>
          <wp:inline distT="0" distB="0" distL="0" distR="0" wp14:anchorId="014DDFCD" wp14:editId="1AD068F4">
            <wp:extent cx="5486400" cy="168695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759">
        <w:br/>
        <w:t xml:space="preserve">   </w:t>
      </w:r>
      <w:r w:rsidR="00891257">
        <w:tab/>
        <w:t xml:space="preserve">  </w:t>
      </w:r>
      <w:r w:rsidR="00711759">
        <w:t xml:space="preserve">Start-Service </w:t>
      </w:r>
      <w:proofErr w:type="spellStart"/>
      <w:r w:rsidR="00711759">
        <w:t>sshd</w:t>
      </w:r>
      <w:proofErr w:type="spellEnd"/>
      <w:r w:rsidR="00711759">
        <w:br/>
        <w:t xml:space="preserve">   </w:t>
      </w:r>
      <w:r w:rsidR="00891257">
        <w:t xml:space="preserve">              </w:t>
      </w:r>
      <w:r w:rsidR="00711759">
        <w:t xml:space="preserve">Set-Service </w:t>
      </w:r>
      <w:proofErr w:type="spellStart"/>
      <w:r w:rsidR="00711759">
        <w:t>sshd</w:t>
      </w:r>
      <w:proofErr w:type="spellEnd"/>
      <w:r w:rsidR="00711759">
        <w:t xml:space="preserve"> -</w:t>
      </w:r>
      <w:proofErr w:type="spellStart"/>
      <w:r w:rsidR="00711759">
        <w:t>StartupType</w:t>
      </w:r>
      <w:proofErr w:type="spellEnd"/>
      <w:r w:rsidR="00711759">
        <w:t xml:space="preserve"> Automatic</w:t>
      </w:r>
      <w:r w:rsidR="00711759">
        <w:br/>
      </w:r>
      <w:r w:rsidR="008B6DA9">
        <w:lastRenderedPageBreak/>
        <w:br/>
        <w:t>Allow Firewall</w:t>
      </w:r>
      <w:proofErr w:type="gramStart"/>
      <w:r w:rsidR="008B6DA9">
        <w:t>:</w:t>
      </w:r>
      <w:proofErr w:type="gramEnd"/>
      <w:r w:rsidR="008B6DA9">
        <w:br/>
      </w:r>
      <w:r w:rsidR="008B6DA9" w:rsidRPr="002A43E0">
        <w:rPr>
          <w:b/>
        </w:rPr>
        <w:t>Syntax:</w:t>
      </w:r>
      <w:r w:rsidR="008B6DA9">
        <w:t xml:space="preserve">  </w:t>
      </w:r>
      <w:proofErr w:type="spellStart"/>
      <w:r w:rsidR="008B6DA9" w:rsidRPr="008B6DA9">
        <w:t>netsh</w:t>
      </w:r>
      <w:proofErr w:type="spellEnd"/>
      <w:r w:rsidR="008B6DA9" w:rsidRPr="008B6DA9">
        <w:t xml:space="preserve"> </w:t>
      </w:r>
      <w:proofErr w:type="spellStart"/>
      <w:r w:rsidR="008B6DA9" w:rsidRPr="008B6DA9">
        <w:t>advfirewall</w:t>
      </w:r>
      <w:proofErr w:type="spellEnd"/>
      <w:r w:rsidR="008B6DA9" w:rsidRPr="008B6DA9">
        <w:t xml:space="preserve"> firewall add rule name="</w:t>
      </w:r>
      <w:proofErr w:type="spellStart"/>
      <w:r w:rsidR="008B6DA9" w:rsidRPr="008B6DA9">
        <w:t>OpenSSH</w:t>
      </w:r>
      <w:proofErr w:type="spellEnd"/>
      <w:r w:rsidR="008B6DA9" w:rsidRPr="008B6DA9">
        <w:t xml:space="preserve">" </w:t>
      </w:r>
      <w:proofErr w:type="spellStart"/>
      <w:r w:rsidR="008B6DA9" w:rsidRPr="008B6DA9">
        <w:t>dir</w:t>
      </w:r>
      <w:proofErr w:type="spellEnd"/>
      <w:r w:rsidR="008B6DA9" w:rsidRPr="008B6DA9">
        <w:t xml:space="preserve">=in action=allow protocol=TCP </w:t>
      </w:r>
      <w:proofErr w:type="spellStart"/>
      <w:r w:rsidR="008B6DA9" w:rsidRPr="008B6DA9">
        <w:t>localport</w:t>
      </w:r>
      <w:proofErr w:type="spellEnd"/>
      <w:r w:rsidR="008B6DA9" w:rsidRPr="008B6DA9">
        <w:t>=22</w:t>
      </w:r>
    </w:p>
    <w:p w:rsidR="00840A79" w:rsidRDefault="00840A79">
      <w:r>
        <w:t>Verify SSH Service</w:t>
      </w:r>
    </w:p>
    <w:p w:rsidR="00840A79" w:rsidRDefault="00840A79">
      <w:r w:rsidRPr="00840A79">
        <w:rPr>
          <w:noProof/>
          <w:lang w:val="en-IN" w:eastAsia="en-IN"/>
        </w:rPr>
        <w:drawing>
          <wp:inline distT="0" distB="0" distL="0" distR="0" wp14:anchorId="127AA89F" wp14:editId="17A2B581">
            <wp:extent cx="5486400" cy="854026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71" w:rsidRDefault="00711759">
      <w:pPr>
        <w:pStyle w:val="Heading2"/>
      </w:pPr>
      <w:r>
        <w:t>Step 3 – Add Slave Node in Jenkins</w:t>
      </w:r>
    </w:p>
    <w:p w:rsidR="0067384F" w:rsidRDefault="0067384F" w:rsidP="0067384F">
      <w:pPr>
        <w:spacing w:after="0"/>
        <w:rPr>
          <w:b/>
        </w:rPr>
      </w:pPr>
      <w:r w:rsidRPr="0067384F">
        <w:rPr>
          <w:b/>
        </w:rPr>
        <w:t>PART A – Prepare Jenkins Slave (Test Server)</w:t>
      </w:r>
    </w:p>
    <w:p w:rsidR="0067384F" w:rsidRDefault="0067384F" w:rsidP="0067384F">
      <w:pPr>
        <w:spacing w:after="0"/>
      </w:pPr>
      <w:r>
        <w:t>Install Required Software on Slave</w:t>
      </w:r>
    </w:p>
    <w:p w:rsidR="0067384F" w:rsidRDefault="0067384F" w:rsidP="0067384F">
      <w:pPr>
        <w:spacing w:after="0"/>
        <w:rPr>
          <w:b/>
        </w:rPr>
      </w:pPr>
      <w:r w:rsidRPr="0067384F">
        <w:rPr>
          <w:b/>
        </w:rPr>
        <w:t>Open PowerShell as Administrator</w:t>
      </w:r>
    </w:p>
    <w:p w:rsidR="0067384F" w:rsidRDefault="0067384F" w:rsidP="0067384F">
      <w:pPr>
        <w:spacing w:after="0"/>
      </w:pPr>
      <w:r>
        <w:t xml:space="preserve">Install </w:t>
      </w:r>
      <w:proofErr w:type="spellStart"/>
      <w:r>
        <w:t>Git</w:t>
      </w:r>
      <w:proofErr w:type="spellEnd"/>
    </w:p>
    <w:p w:rsidR="0067384F" w:rsidRDefault="0067384F" w:rsidP="0067384F">
      <w:pPr>
        <w:spacing w:after="0"/>
      </w:pPr>
      <w:r w:rsidRPr="0067384F">
        <w:rPr>
          <w:b/>
        </w:rPr>
        <w:t>Syntax</w:t>
      </w:r>
      <w:r>
        <w:t>:</w:t>
      </w:r>
      <w:r w:rsidRPr="0067384F">
        <w:t xml:space="preserve"> </w:t>
      </w:r>
      <w:proofErr w:type="spellStart"/>
      <w:r w:rsidRPr="0067384F">
        <w:t>winget</w:t>
      </w:r>
      <w:proofErr w:type="spellEnd"/>
      <w:r w:rsidRPr="0067384F">
        <w:t xml:space="preserve"> install --id </w:t>
      </w:r>
      <w:proofErr w:type="spellStart"/>
      <w:r w:rsidRPr="0067384F">
        <w:t>Git.Git</w:t>
      </w:r>
      <w:proofErr w:type="spellEnd"/>
      <w:r w:rsidRPr="0067384F">
        <w:t xml:space="preserve"> </w:t>
      </w:r>
      <w:r>
        <w:t>–</w:t>
      </w:r>
      <w:r w:rsidRPr="0067384F">
        <w:t>e</w:t>
      </w:r>
    </w:p>
    <w:p w:rsidR="0067384F" w:rsidRDefault="0067384F" w:rsidP="0067384F">
      <w:pPr>
        <w:pStyle w:val="Heading3"/>
      </w:pPr>
      <w:r>
        <w:t>Install Java (Required for agent.jar)</w:t>
      </w:r>
    </w:p>
    <w:p w:rsidR="0067384F" w:rsidRDefault="0067384F" w:rsidP="0067384F">
      <w:pPr>
        <w:pStyle w:val="HTMLPreformatted"/>
      </w:pPr>
      <w:proofErr w:type="spellStart"/>
      <w:proofErr w:type="gramStart"/>
      <w:r>
        <w:rPr>
          <w:rStyle w:val="HTMLCode"/>
        </w:rPr>
        <w:t>winget</w:t>
      </w:r>
      <w:proofErr w:type="spellEnd"/>
      <w:proofErr w:type="gramEnd"/>
      <w:r>
        <w:rPr>
          <w:rStyle w:val="HTMLCode"/>
        </w:rPr>
        <w:t xml:space="preserve"> install </w:t>
      </w:r>
      <w:r>
        <w:rPr>
          <w:rStyle w:val="hljs-literal"/>
        </w:rPr>
        <w:t>--id</w:t>
      </w:r>
      <w:r>
        <w:rPr>
          <w:rStyle w:val="HTMLCode"/>
        </w:rPr>
        <w:t xml:space="preserve"> EclipseAdoptium.Temurin.</w:t>
      </w:r>
      <w:r>
        <w:rPr>
          <w:rStyle w:val="hljs-number"/>
          <w:rFonts w:eastAsiaTheme="majorEastAsia"/>
        </w:rPr>
        <w:t>17</w:t>
      </w:r>
      <w:r>
        <w:rPr>
          <w:rStyle w:val="HTMLCode"/>
        </w:rPr>
        <w:t xml:space="preserve">.JDK </w:t>
      </w:r>
      <w:r>
        <w:rPr>
          <w:rStyle w:val="hljs-literal"/>
        </w:rPr>
        <w:t>-e</w:t>
      </w:r>
    </w:p>
    <w:p w:rsidR="0067384F" w:rsidRDefault="0067384F" w:rsidP="0067384F">
      <w:pPr>
        <w:spacing w:after="0"/>
      </w:pPr>
      <w:r w:rsidRPr="0067384F">
        <w:rPr>
          <w:noProof/>
          <w:lang w:val="en-IN" w:eastAsia="en-IN"/>
        </w:rPr>
        <w:drawing>
          <wp:inline distT="0" distB="0" distL="0" distR="0" wp14:anchorId="08BF98F3" wp14:editId="365E8E24">
            <wp:extent cx="5486400" cy="119106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84F" w:rsidRPr="0067384F" w:rsidRDefault="0067384F" w:rsidP="0067384F">
      <w:pPr>
        <w:spacing w:after="0"/>
      </w:pPr>
    </w:p>
    <w:p w:rsidR="007137D7" w:rsidRDefault="007137D7" w:rsidP="007137D7">
      <w:pPr>
        <w:pStyle w:val="Heading2"/>
      </w:pPr>
      <w:r>
        <w:t>Create New Node in Jenkins Master</w:t>
      </w:r>
    </w:p>
    <w:p w:rsidR="007137D7" w:rsidRDefault="007137D7" w:rsidP="007137D7">
      <w:pPr>
        <w:spacing w:after="0"/>
      </w:pPr>
      <w:r>
        <w:t>Login to Jenkins Master.</w:t>
      </w:r>
    </w:p>
    <w:p w:rsidR="007137D7" w:rsidRDefault="007137D7" w:rsidP="007137D7">
      <w:pPr>
        <w:spacing w:after="0"/>
      </w:pPr>
      <w:r>
        <w:rPr>
          <w:rFonts w:hint="eastAsia"/>
        </w:rPr>
        <w:t xml:space="preserve">Navigate: Manage Jenkins </w:t>
      </w:r>
      <w:r>
        <w:rPr>
          <w:rFonts w:hint="eastAsia"/>
        </w:rPr>
        <w:t>→</w:t>
      </w:r>
      <w:r>
        <w:rPr>
          <w:rFonts w:hint="eastAsia"/>
        </w:rPr>
        <w:t xml:space="preserve"> Nodes </w:t>
      </w:r>
      <w:r>
        <w:rPr>
          <w:rFonts w:hint="eastAsia"/>
        </w:rPr>
        <w:t>→</w:t>
      </w:r>
      <w:r>
        <w:rPr>
          <w:rFonts w:hint="eastAsia"/>
        </w:rPr>
        <w:t xml:space="preserve"> New Node</w:t>
      </w:r>
    </w:p>
    <w:p w:rsidR="007137D7" w:rsidRDefault="007137D7" w:rsidP="007137D7">
      <w:pPr>
        <w:spacing w:after="0"/>
      </w:pPr>
      <w:r>
        <w:t xml:space="preserve">Enter: </w:t>
      </w:r>
    </w:p>
    <w:p w:rsidR="007137D7" w:rsidRDefault="007137D7" w:rsidP="007137D7">
      <w:pPr>
        <w:spacing w:after="0"/>
      </w:pPr>
      <w:r>
        <w:t>Node Name: Test_Server_1</w:t>
      </w:r>
    </w:p>
    <w:p w:rsidR="007137D7" w:rsidRDefault="007137D7" w:rsidP="007137D7">
      <w:pPr>
        <w:spacing w:after="0"/>
      </w:pPr>
      <w:r>
        <w:t>Type: Select Permanent Agent</w:t>
      </w:r>
    </w:p>
    <w:p w:rsidR="007137D7" w:rsidRDefault="007137D7" w:rsidP="007137D7">
      <w:pPr>
        <w:spacing w:after="0"/>
      </w:pPr>
      <w:r>
        <w:t>Click</w:t>
      </w:r>
      <w:r w:rsidR="00EE62F6">
        <w:t>:</w:t>
      </w:r>
      <w:r>
        <w:t xml:space="preserve"> OK</w:t>
      </w:r>
    </w:p>
    <w:p w:rsidR="007137D7" w:rsidRDefault="007137D7" w:rsidP="007137D7">
      <w:pPr>
        <w:spacing w:after="0"/>
      </w:pPr>
      <w:r>
        <w:t>Configure Agent Details</w:t>
      </w:r>
      <w:r w:rsidR="00EE62F6">
        <w:t>:</w:t>
      </w:r>
    </w:p>
    <w:p w:rsidR="007137D7" w:rsidRDefault="007137D7" w:rsidP="007137D7">
      <w:pPr>
        <w:spacing w:after="0"/>
      </w:pPr>
      <w:r>
        <w:t>Fill the following fields carefully:</w:t>
      </w:r>
    </w:p>
    <w:p w:rsidR="007137D7" w:rsidRDefault="007137D7" w:rsidP="007137D7">
      <w:pPr>
        <w:spacing w:after="0"/>
      </w:pPr>
      <w:r>
        <w:t>Basic Configuration</w:t>
      </w:r>
    </w:p>
    <w:p w:rsidR="007137D7" w:rsidRDefault="007137D7" w:rsidP="007137D7">
      <w:pPr>
        <w:spacing w:after="0"/>
      </w:pPr>
      <w:r>
        <w:t>Field</w:t>
      </w:r>
      <w:r>
        <w:tab/>
        <w:t>Value</w:t>
      </w:r>
    </w:p>
    <w:p w:rsidR="007137D7" w:rsidRDefault="007137D7" w:rsidP="007137D7">
      <w:pPr>
        <w:spacing w:after="0"/>
      </w:pPr>
      <w:r>
        <w:t xml:space="preserve"># </w:t>
      </w:r>
      <w:proofErr w:type="gramStart"/>
      <w:r>
        <w:t>of</w:t>
      </w:r>
      <w:proofErr w:type="gramEnd"/>
      <w:r>
        <w:t xml:space="preserve"> executors</w:t>
      </w:r>
      <w:r>
        <w:tab/>
        <w:t>2 (or based on CPU cores)</w:t>
      </w:r>
    </w:p>
    <w:p w:rsidR="007137D7" w:rsidRDefault="007137D7" w:rsidP="007137D7">
      <w:pPr>
        <w:spacing w:after="0"/>
      </w:pPr>
      <w:r>
        <w:t>Remote root directory</w:t>
      </w:r>
      <w:r>
        <w:tab/>
        <w:t>C:\Jenkins_Agent</w:t>
      </w:r>
    </w:p>
    <w:p w:rsidR="007137D7" w:rsidRDefault="007137D7" w:rsidP="007137D7">
      <w:pPr>
        <w:spacing w:after="0"/>
      </w:pPr>
      <w:r>
        <w:t>Labels</w:t>
      </w:r>
      <w:r>
        <w:tab/>
        <w:t>test-server windows</w:t>
      </w:r>
    </w:p>
    <w:p w:rsidR="007137D7" w:rsidRDefault="007137D7" w:rsidP="007137D7">
      <w:pPr>
        <w:spacing w:after="0"/>
      </w:pPr>
      <w:r>
        <w:lastRenderedPageBreak/>
        <w:t>Usage</w:t>
      </w:r>
      <w:r w:rsidR="00EE62F6">
        <w:t>:</w:t>
      </w:r>
      <w:r>
        <w:tab/>
        <w:t>Use this node as much as possible</w:t>
      </w:r>
    </w:p>
    <w:p w:rsidR="007137D7" w:rsidRDefault="007137D7" w:rsidP="007137D7">
      <w:pPr>
        <w:spacing w:after="0"/>
      </w:pPr>
      <w:r>
        <w:t>Connect Agent to Master</w:t>
      </w:r>
      <w:r>
        <w:tab/>
      </w:r>
    </w:p>
    <w:p w:rsidR="007137D7" w:rsidRDefault="00EE62F6" w:rsidP="007137D7">
      <w:pPr>
        <w:spacing w:after="0"/>
      </w:pPr>
      <w:r w:rsidRPr="0067384F">
        <w:rPr>
          <w:b/>
        </w:rPr>
        <w:t>Syntax</w:t>
      </w:r>
      <w:r>
        <w:t>:</w:t>
      </w:r>
      <w:r w:rsidRPr="0067384F">
        <w:t xml:space="preserve"> </w:t>
      </w:r>
      <w:r w:rsidR="007137D7">
        <w:t>java -jar agent.jar -</w:t>
      </w:r>
      <w:proofErr w:type="spellStart"/>
      <w:proofErr w:type="gramStart"/>
      <w:r w:rsidR="007137D7">
        <w:t>url</w:t>
      </w:r>
      <w:proofErr w:type="spellEnd"/>
      <w:proofErr w:type="gramEnd"/>
      <w:r w:rsidR="007137D7">
        <w:t xml:space="preserve"> http://192.168.80.1:7070/ -secret 37bf821973fb6d8e43224119476d641cc5cfb8c901d1b4191aec84069b467e21 -name "Test_Server_1"</w:t>
      </w:r>
    </w:p>
    <w:p w:rsidR="007137D7" w:rsidRDefault="007137D7" w:rsidP="007137D7">
      <w:pPr>
        <w:spacing w:after="0"/>
      </w:pPr>
      <w:r>
        <w:t>Download agent.jar</w:t>
      </w:r>
    </w:p>
    <w:p w:rsidR="007137D7" w:rsidRDefault="007137D7" w:rsidP="007137D7">
      <w:pPr>
        <w:spacing w:after="0"/>
      </w:pPr>
      <w:r>
        <w:t>http://MASTER-IP:7070/jnlpJars/agent.jar</w:t>
      </w:r>
    </w:p>
    <w:p w:rsidR="007137D7" w:rsidRDefault="007137D7" w:rsidP="007137D7">
      <w:pPr>
        <w:spacing w:after="0"/>
      </w:pPr>
      <w:r>
        <w:t>Download and place in:</w:t>
      </w:r>
    </w:p>
    <w:p w:rsidR="007137D7" w:rsidRDefault="007137D7" w:rsidP="007137D7">
      <w:pPr>
        <w:spacing w:after="0"/>
      </w:pPr>
      <w:r>
        <w:t>C:\Jenkins_Agent</w:t>
      </w:r>
    </w:p>
    <w:p w:rsidR="007137D7" w:rsidRDefault="007137D7" w:rsidP="007137D7">
      <w:pPr>
        <w:spacing w:after="0"/>
      </w:pPr>
      <w:r>
        <w:t>Open Command Prompt in Agent Folder</w:t>
      </w:r>
    </w:p>
    <w:p w:rsidR="007137D7" w:rsidRDefault="00EE62F6" w:rsidP="007137D7">
      <w:pPr>
        <w:spacing w:after="0"/>
      </w:pPr>
      <w:r w:rsidRPr="0067384F">
        <w:rPr>
          <w:b/>
        </w:rPr>
        <w:t>Syntax</w:t>
      </w:r>
      <w:r>
        <w:t>:</w:t>
      </w:r>
      <w:r w:rsidRPr="0067384F">
        <w:t xml:space="preserve"> </w:t>
      </w:r>
      <w:r w:rsidR="007137D7">
        <w:t>cd C:\Jenkins_Agent</w:t>
      </w:r>
    </w:p>
    <w:p w:rsidR="007137D7" w:rsidRDefault="007137D7" w:rsidP="007137D7">
      <w:pPr>
        <w:spacing w:after="0"/>
      </w:pPr>
      <w:r>
        <w:t>Run command provided by Jenkins:</w:t>
      </w:r>
    </w:p>
    <w:p w:rsidR="007137D7" w:rsidRDefault="00EE62F6" w:rsidP="007137D7">
      <w:pPr>
        <w:spacing w:after="0"/>
      </w:pPr>
      <w:r w:rsidRPr="0067384F">
        <w:rPr>
          <w:b/>
        </w:rPr>
        <w:t>Syntax</w:t>
      </w:r>
      <w:r>
        <w:t>:</w:t>
      </w:r>
      <w:r w:rsidRPr="0067384F">
        <w:t xml:space="preserve"> </w:t>
      </w:r>
      <w:r w:rsidR="007137D7">
        <w:t>java -jar agent.jar -</w:t>
      </w:r>
      <w:proofErr w:type="spellStart"/>
      <w:proofErr w:type="gramStart"/>
      <w:r w:rsidR="007137D7">
        <w:t>url</w:t>
      </w:r>
      <w:proofErr w:type="spellEnd"/>
      <w:proofErr w:type="gramEnd"/>
      <w:r w:rsidR="007137D7">
        <w:t xml:space="preserve"> http://192.168.80.1:7070/ -secret 37bf821973fb6d8e43224119476d641cc5cfb8c901d1b4191aec84069b467e21 -name "Test_Server_1"</w:t>
      </w:r>
    </w:p>
    <w:p w:rsidR="007137D7" w:rsidRDefault="007137D7" w:rsidP="007137D7">
      <w:pPr>
        <w:spacing w:after="0"/>
      </w:pPr>
      <w:r>
        <w:t>If successful, you will see:</w:t>
      </w:r>
    </w:p>
    <w:p w:rsidR="007137D7" w:rsidRDefault="007137D7" w:rsidP="007137D7">
      <w:pPr>
        <w:spacing w:after="0"/>
      </w:pPr>
      <w:r>
        <w:t>INFO: Connected</w:t>
      </w:r>
    </w:p>
    <w:p w:rsidR="00B12F71" w:rsidRDefault="00711759">
      <w:r>
        <w:br/>
      </w:r>
    </w:p>
    <w:p w:rsidR="00B12F71" w:rsidRDefault="00711759">
      <w:pPr>
        <w:pStyle w:val="Heading2"/>
      </w:pPr>
      <w:r>
        <w:t>Step 4 – GitHub Integration</w:t>
      </w:r>
    </w:p>
    <w:p w:rsidR="006304D1" w:rsidRDefault="001340E9" w:rsidP="006304D1">
      <w:pPr>
        <w:pStyle w:val="HTMLPreformatted"/>
        <w:rPr>
          <w:rStyle w:val="Hyperlink"/>
        </w:rPr>
      </w:pPr>
      <w:r>
        <w:t>Clone Repository</w:t>
      </w:r>
      <w:proofErr w:type="gramStart"/>
      <w:r>
        <w:t>:</w:t>
      </w:r>
      <w:proofErr w:type="gramEnd"/>
      <w:r>
        <w:br/>
      </w:r>
      <w:r w:rsidR="006304D1" w:rsidRPr="0067384F">
        <w:rPr>
          <w:b/>
        </w:rPr>
        <w:t>Syntax</w:t>
      </w:r>
      <w:r w:rsidR="006304D1">
        <w:t>:</w:t>
      </w:r>
      <w:r w:rsidR="006304D1" w:rsidRPr="0067384F">
        <w:t xml:space="preserve"> </w:t>
      </w:r>
      <w:r w:rsidR="006304D1">
        <w:rPr>
          <w:rStyle w:val="HTMLCode"/>
        </w:rPr>
        <w:t xml:space="preserve">git clone </w:t>
      </w:r>
      <w:hyperlink r:id="rId12" w:history="1">
        <w:r w:rsidR="006304D1" w:rsidRPr="0077637B">
          <w:rPr>
            <w:rStyle w:val="Hyperlink"/>
          </w:rPr>
          <w:t>https://github.com/edureka-devops/projCert.git</w:t>
        </w:r>
      </w:hyperlink>
    </w:p>
    <w:p w:rsidR="001340E9" w:rsidRDefault="001340E9" w:rsidP="006304D1">
      <w:pPr>
        <w:pStyle w:val="HTMLPreformatted"/>
        <w:rPr>
          <w:rStyle w:val="HTMLCode"/>
        </w:rPr>
      </w:pPr>
      <w:r w:rsidRPr="00862542">
        <w:rPr>
          <w:rStyle w:val="Heading2Char"/>
          <w:noProof/>
        </w:rPr>
        <w:drawing>
          <wp:inline distT="0" distB="0" distL="0" distR="0" wp14:anchorId="1FB9E0B9" wp14:editId="38EEDEE4">
            <wp:extent cx="5486400" cy="1500159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0E9" w:rsidRDefault="00711759" w:rsidP="001340E9">
      <w:pPr>
        <w:pStyle w:val="HTMLPreformatted"/>
        <w:rPr>
          <w:rStyle w:val="HTMLCode"/>
        </w:rPr>
      </w:pPr>
      <w:r>
        <w:br/>
      </w:r>
      <w:proofErr w:type="gramStart"/>
      <w:r w:rsidR="001340E9">
        <w:rPr>
          <w:rStyle w:val="HTMLCode"/>
        </w:rPr>
        <w:t>cd</w:t>
      </w:r>
      <w:proofErr w:type="gramEnd"/>
      <w:r w:rsidR="001340E9">
        <w:rPr>
          <w:rStyle w:val="HTMLCode"/>
        </w:rPr>
        <w:t xml:space="preserve"> </w:t>
      </w:r>
      <w:proofErr w:type="spellStart"/>
      <w:r w:rsidR="001340E9">
        <w:rPr>
          <w:rStyle w:val="HTMLCode"/>
        </w:rPr>
        <w:t>projCert</w:t>
      </w:r>
      <w:proofErr w:type="spellEnd"/>
    </w:p>
    <w:p w:rsidR="001340E9" w:rsidRDefault="00711759">
      <w:r>
        <w:br/>
        <w:t>Create Dockerfile:</w:t>
      </w:r>
      <w:r>
        <w:br/>
        <w:t xml:space="preserve">   FROM devopsedu/webapp</w:t>
      </w:r>
      <w:r>
        <w:br/>
        <w:t xml:space="preserve">   </w:t>
      </w:r>
      <w:proofErr w:type="gramStart"/>
      <w:r>
        <w:t>COPY</w:t>
      </w:r>
      <w:r w:rsidR="001340E9">
        <w:t xml:space="preserve"> .</w:t>
      </w:r>
      <w:proofErr w:type="gramEnd"/>
      <w:r w:rsidR="001340E9">
        <w:t xml:space="preserve"> /var/www/html/</w:t>
      </w:r>
      <w:r w:rsidR="001340E9">
        <w:br/>
        <w:t xml:space="preserve">   EXPOSE 80</w:t>
      </w:r>
      <w:r w:rsidR="001340E9">
        <w:br/>
      </w:r>
    </w:p>
    <w:p w:rsidR="001340E9" w:rsidRDefault="001340E9"/>
    <w:p w:rsidR="001340E9" w:rsidRDefault="001340E9"/>
    <w:p w:rsidR="002D5D96" w:rsidRDefault="002D5D96">
      <w:r>
        <w:lastRenderedPageBreak/>
        <w:t>Build and Test:</w:t>
      </w:r>
      <w:r>
        <w:br/>
        <w:t xml:space="preserve"> </w:t>
      </w:r>
      <w:r w:rsidRPr="0067384F">
        <w:rPr>
          <w:b/>
        </w:rPr>
        <w:t>Syntax</w:t>
      </w:r>
      <w:r>
        <w:t>:</w:t>
      </w:r>
      <w:r w:rsidRPr="0067384F">
        <w:t xml:space="preserve"> </w:t>
      </w:r>
      <w:proofErr w:type="spellStart"/>
      <w:r w:rsidR="00711759">
        <w:t>docker</w:t>
      </w:r>
      <w:proofErr w:type="spellEnd"/>
      <w:r w:rsidR="00711759">
        <w:t xml:space="preserve"> build -t </w:t>
      </w:r>
      <w:proofErr w:type="spellStart"/>
      <w:r w:rsidR="00711759">
        <w:t>applebite</w:t>
      </w:r>
      <w:proofErr w:type="spellEnd"/>
      <w:r w:rsidR="00711759">
        <w:t>-</w:t>
      </w:r>
      <w:proofErr w:type="gramStart"/>
      <w:r w:rsidR="00711759">
        <w:t>app .</w:t>
      </w:r>
      <w:proofErr w:type="gramEnd"/>
    </w:p>
    <w:p w:rsidR="002D5D96" w:rsidRDefault="002D5D96">
      <w:r w:rsidRPr="002D5D96">
        <w:rPr>
          <w:noProof/>
          <w:lang w:val="en-IN" w:eastAsia="en-IN"/>
        </w:rPr>
        <w:drawing>
          <wp:inline distT="0" distB="0" distL="0" distR="0" wp14:anchorId="1855759A" wp14:editId="0A8C18CC">
            <wp:extent cx="5486400" cy="2319997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71" w:rsidRDefault="002D5D96">
      <w:r w:rsidRPr="002D5D96">
        <w:rPr>
          <w:noProof/>
          <w:lang w:val="en-IN" w:eastAsia="en-IN"/>
        </w:rPr>
        <w:drawing>
          <wp:inline distT="0" distB="0" distL="0" distR="0" wp14:anchorId="0C0F44B0" wp14:editId="757B2115">
            <wp:extent cx="5486400" cy="2069123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373">
        <w:br/>
      </w:r>
      <w:r w:rsidR="008F3373" w:rsidRPr="0067384F">
        <w:rPr>
          <w:b/>
        </w:rPr>
        <w:t>Syntax</w:t>
      </w:r>
      <w:r w:rsidR="008F3373">
        <w:t>:</w:t>
      </w:r>
      <w:r w:rsidR="008F3373" w:rsidRPr="0067384F">
        <w:t xml:space="preserve"> </w:t>
      </w:r>
      <w:proofErr w:type="spellStart"/>
      <w:r w:rsidR="00711759">
        <w:t>docker</w:t>
      </w:r>
      <w:proofErr w:type="spellEnd"/>
      <w:r w:rsidR="00711759">
        <w:t xml:space="preserve"> run -d -p 8085:80 </w:t>
      </w:r>
      <w:proofErr w:type="spellStart"/>
      <w:r w:rsidR="00711759">
        <w:t>applebite</w:t>
      </w:r>
      <w:proofErr w:type="spellEnd"/>
      <w:r w:rsidR="00711759">
        <w:t>-app</w:t>
      </w:r>
    </w:p>
    <w:p w:rsidR="00296189" w:rsidRDefault="00296189">
      <w:r w:rsidRPr="00296189">
        <w:rPr>
          <w:noProof/>
          <w:lang w:val="en-IN" w:eastAsia="en-IN"/>
        </w:rPr>
        <w:drawing>
          <wp:inline distT="0" distB="0" distL="0" distR="0" wp14:anchorId="78DB3EB2" wp14:editId="5B09EE6F">
            <wp:extent cx="5486400" cy="8475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27C" w:rsidRDefault="00E8227C" w:rsidP="00267F21">
      <w:pPr>
        <w:pStyle w:val="NormalWeb"/>
      </w:pPr>
    </w:p>
    <w:p w:rsidR="00E8227C" w:rsidRDefault="00E8227C" w:rsidP="00267F21">
      <w:pPr>
        <w:pStyle w:val="NormalWeb"/>
      </w:pPr>
    </w:p>
    <w:p w:rsidR="00E8227C" w:rsidRDefault="00E8227C" w:rsidP="00267F21">
      <w:pPr>
        <w:pStyle w:val="NormalWeb"/>
      </w:pPr>
    </w:p>
    <w:p w:rsidR="00E8227C" w:rsidRDefault="00E8227C" w:rsidP="00267F21">
      <w:pPr>
        <w:pStyle w:val="NormalWeb"/>
      </w:pPr>
    </w:p>
    <w:p w:rsidR="00E8227C" w:rsidRDefault="00E8227C" w:rsidP="00267F21">
      <w:pPr>
        <w:pStyle w:val="NormalWeb"/>
      </w:pPr>
    </w:p>
    <w:p w:rsidR="00267F21" w:rsidRDefault="00267F21" w:rsidP="00267F21">
      <w:pPr>
        <w:pStyle w:val="NormalWeb"/>
      </w:pPr>
      <w:r>
        <w:lastRenderedPageBreak/>
        <w:t>Test:</w:t>
      </w:r>
    </w:p>
    <w:p w:rsidR="00267F21" w:rsidRDefault="00E7467D">
      <w:hyperlink r:id="rId17" w:history="1">
        <w:r w:rsidR="00E8227C" w:rsidRPr="00BE4425">
          <w:rPr>
            <w:rStyle w:val="Hyperlink"/>
          </w:rPr>
          <w:t>http://localhost:8085</w:t>
        </w:r>
      </w:hyperlink>
    </w:p>
    <w:p w:rsidR="00E8227C" w:rsidRDefault="00E8227C"/>
    <w:p w:rsidR="00267F21" w:rsidRDefault="00E8227C">
      <w:r w:rsidRPr="00267F21">
        <w:rPr>
          <w:noProof/>
          <w:lang w:val="en-IN" w:eastAsia="en-IN"/>
        </w:rPr>
        <w:drawing>
          <wp:inline distT="0" distB="0" distL="0" distR="0" wp14:anchorId="0994788F" wp14:editId="1FE1A9D8">
            <wp:extent cx="5486400" cy="9753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0E9" w:rsidRDefault="001340E9" w:rsidP="001340E9">
      <w:pPr>
        <w:pStyle w:val="Heading2"/>
      </w:pPr>
      <w:r>
        <w:t>Commit and push:</w:t>
      </w:r>
    </w:p>
    <w:p w:rsidR="001340E9" w:rsidRDefault="001340E9" w:rsidP="001340E9">
      <w:pPr>
        <w:pStyle w:val="HTMLPreformatted"/>
        <w:rPr>
          <w:rStyle w:val="HTMLCode"/>
        </w:rPr>
      </w:pPr>
      <w:r w:rsidRPr="0067384F">
        <w:rPr>
          <w:b/>
        </w:rPr>
        <w:t>Syntax</w:t>
      </w:r>
      <w:r>
        <w:t>:</w:t>
      </w:r>
      <w:r w:rsidRPr="0067384F">
        <w:t xml:space="preserve"> </w:t>
      </w: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:rsidR="001340E9" w:rsidRDefault="001340E9" w:rsidP="001340E9">
      <w:pPr>
        <w:pStyle w:val="HTMLPreformatted"/>
        <w:rPr>
          <w:rStyle w:val="HTMLCode"/>
        </w:rPr>
      </w:pPr>
      <w:r w:rsidRPr="0067384F">
        <w:rPr>
          <w:b/>
        </w:rPr>
        <w:t>Syntax</w:t>
      </w:r>
      <w:r>
        <w:t>:</w:t>
      </w:r>
      <w:r w:rsidRPr="0067384F">
        <w:t xml:space="preserve"> </w:t>
      </w:r>
      <w:r>
        <w:rPr>
          <w:rStyle w:val="HTMLCode"/>
        </w:rPr>
        <w:t xml:space="preserve">git commit -m "Added </w:t>
      </w:r>
      <w:proofErr w:type="spellStart"/>
      <w:r>
        <w:rPr>
          <w:rStyle w:val="HTMLCode"/>
        </w:rPr>
        <w:t>Dockerfile</w:t>
      </w:r>
      <w:proofErr w:type="spellEnd"/>
      <w:r>
        <w:rPr>
          <w:rStyle w:val="HTMLCode"/>
        </w:rPr>
        <w:t>"</w:t>
      </w:r>
    </w:p>
    <w:p w:rsidR="001340E9" w:rsidRDefault="001340E9" w:rsidP="001340E9">
      <w:pPr>
        <w:pStyle w:val="HTMLPreformatted"/>
        <w:rPr>
          <w:rStyle w:val="HTMLCode"/>
        </w:rPr>
      </w:pPr>
      <w:r w:rsidRPr="0067384F">
        <w:rPr>
          <w:b/>
        </w:rPr>
        <w:t>Syntax</w:t>
      </w:r>
      <w:r>
        <w:t>:</w:t>
      </w:r>
      <w:r w:rsidRPr="0067384F">
        <w:t xml:space="preserve"> </w:t>
      </w:r>
      <w:r>
        <w:rPr>
          <w:rStyle w:val="HTMLCode"/>
        </w:rPr>
        <w:t>git push origin master</w:t>
      </w:r>
    </w:p>
    <w:p w:rsidR="001340E9" w:rsidRDefault="006F4DDE">
      <w:r w:rsidRPr="009B0D3F">
        <w:rPr>
          <w:noProof/>
          <w:lang w:val="en-IN" w:eastAsia="en-IN"/>
        </w:rPr>
        <w:drawing>
          <wp:inline distT="0" distB="0" distL="0" distR="0" wp14:anchorId="280AD531" wp14:editId="42A16E26">
            <wp:extent cx="5486400" cy="2835592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DE" w:rsidRDefault="006F4DDE"/>
    <w:p w:rsidR="00B12F71" w:rsidRDefault="00711759">
      <w:pPr>
        <w:pStyle w:val="Heading2"/>
      </w:pPr>
      <w:r>
        <w:t>Step 5 – Job 1: Install Puppet Agent</w:t>
      </w:r>
    </w:p>
    <w:p w:rsidR="008752EB" w:rsidRDefault="00711759">
      <w:r>
        <w:t xml:space="preserve">Create Freestyle Job restricted to </w:t>
      </w:r>
      <w:proofErr w:type="spellStart"/>
      <w:r>
        <w:t>Test_Server</w:t>
      </w:r>
      <w:proofErr w:type="spellEnd"/>
      <w:r>
        <w:t>.</w:t>
      </w:r>
    </w:p>
    <w:p w:rsidR="00F138BA" w:rsidRDefault="00F138BA" w:rsidP="007D46B2">
      <w:pPr>
        <w:spacing w:after="0"/>
      </w:pPr>
      <w:r>
        <w:t>Create Jenkins Job</w:t>
      </w:r>
    </w:p>
    <w:p w:rsidR="008752EB" w:rsidRDefault="008752EB" w:rsidP="007D46B2">
      <w:pPr>
        <w:spacing w:after="0"/>
      </w:pPr>
      <w:r>
        <w:t>Create New Item</w:t>
      </w:r>
    </w:p>
    <w:p w:rsidR="008752EB" w:rsidRDefault="008752EB" w:rsidP="007D46B2">
      <w:pPr>
        <w:spacing w:after="0"/>
      </w:pPr>
      <w:r>
        <w:t>Open Jenkins Dashboard</w:t>
      </w:r>
    </w:p>
    <w:p w:rsidR="00361280" w:rsidRDefault="00361280" w:rsidP="00361280">
      <w:pPr>
        <w:spacing w:after="0"/>
      </w:pPr>
      <w:r>
        <w:t>Click New Item</w:t>
      </w:r>
    </w:p>
    <w:p w:rsidR="00361280" w:rsidRDefault="008752EB" w:rsidP="00361280">
      <w:pPr>
        <w:spacing w:after="0"/>
      </w:pPr>
      <w:r>
        <w:t>Enter name:</w:t>
      </w:r>
    </w:p>
    <w:p w:rsidR="00361280" w:rsidRDefault="008752EB" w:rsidP="00361280">
      <w:pPr>
        <w:spacing w:after="0"/>
      </w:pPr>
      <w:proofErr w:type="spellStart"/>
      <w:r>
        <w:t>Install_Puppet_Agent</w:t>
      </w:r>
      <w:proofErr w:type="spellEnd"/>
    </w:p>
    <w:p w:rsidR="00361280" w:rsidRDefault="008752EB" w:rsidP="00361280">
      <w:pPr>
        <w:spacing w:after="0"/>
      </w:pPr>
      <w:r>
        <w:t>Select:</w:t>
      </w:r>
    </w:p>
    <w:p w:rsidR="00361280" w:rsidRDefault="008752EB" w:rsidP="00361280">
      <w:pPr>
        <w:spacing w:after="0"/>
      </w:pPr>
      <w:r>
        <w:t>Freestyle Project</w:t>
      </w:r>
    </w:p>
    <w:p w:rsidR="00361280" w:rsidRDefault="00361280" w:rsidP="00361280">
      <w:pPr>
        <w:spacing w:after="0"/>
      </w:pPr>
      <w:r>
        <w:lastRenderedPageBreak/>
        <w:t>Click OK</w:t>
      </w:r>
    </w:p>
    <w:p w:rsidR="00361280" w:rsidRDefault="00361280" w:rsidP="00361280">
      <w:pPr>
        <w:spacing w:after="0"/>
      </w:pPr>
      <w:r>
        <w:t>Configure Job Settings</w:t>
      </w:r>
    </w:p>
    <w:p w:rsidR="00361280" w:rsidRDefault="008752EB" w:rsidP="00361280">
      <w:pPr>
        <w:spacing w:after="0"/>
      </w:pPr>
      <w:r>
        <w:t xml:space="preserve"> R</w:t>
      </w:r>
      <w:r w:rsidR="00361280">
        <w:t>estrict to Agent Node</w:t>
      </w:r>
    </w:p>
    <w:p w:rsidR="00361280" w:rsidRDefault="00361280" w:rsidP="00361280">
      <w:pPr>
        <w:spacing w:after="0"/>
      </w:pPr>
      <w:r>
        <w:t>Under:</w:t>
      </w:r>
    </w:p>
    <w:p w:rsidR="001D7908" w:rsidRDefault="008752EB" w:rsidP="001D7908">
      <w:pPr>
        <w:spacing w:after="0"/>
      </w:pPr>
      <w:r>
        <w:rPr>
          <w:rFonts w:hint="eastAsia"/>
        </w:rPr>
        <w:t xml:space="preserve">General </w:t>
      </w:r>
      <w:r>
        <w:rPr>
          <w:rFonts w:hint="eastAsia"/>
        </w:rPr>
        <w:t>→</w:t>
      </w:r>
      <w:r>
        <w:rPr>
          <w:rFonts w:hint="eastAsia"/>
        </w:rPr>
        <w:t xml:space="preserve"> Restric</w:t>
      </w:r>
      <w:r w:rsidR="001D7908">
        <w:rPr>
          <w:rFonts w:hint="eastAsia"/>
        </w:rPr>
        <w:t>t where this project can be run</w:t>
      </w:r>
    </w:p>
    <w:p w:rsidR="001D7908" w:rsidRDefault="001D7908" w:rsidP="001D7908">
      <w:pPr>
        <w:spacing w:after="0"/>
      </w:pPr>
      <w:r>
        <w:t>Enable checkbox and enter:</w:t>
      </w:r>
    </w:p>
    <w:p w:rsidR="001D7908" w:rsidRDefault="001D7908" w:rsidP="001D7908">
      <w:pPr>
        <w:spacing w:after="0"/>
      </w:pPr>
      <w:r>
        <w:t>Test_Server_1</w:t>
      </w:r>
    </w:p>
    <w:p w:rsidR="001D7908" w:rsidRDefault="008752EB" w:rsidP="001D7908">
      <w:pPr>
        <w:spacing w:after="0"/>
      </w:pPr>
      <w:r>
        <w:t>(You</w:t>
      </w:r>
      <w:r w:rsidR="001D7908">
        <w:t>r connected Jenkins agent name)</w:t>
      </w:r>
    </w:p>
    <w:p w:rsidR="001D7908" w:rsidRDefault="008752EB" w:rsidP="001D7908">
      <w:pPr>
        <w:spacing w:after="0"/>
      </w:pPr>
      <w:r>
        <w:t>This ensures installation runs on the</w:t>
      </w:r>
      <w:r w:rsidR="001D7908">
        <w:t xml:space="preserve"> slave machine, not the master.</w:t>
      </w:r>
    </w:p>
    <w:p w:rsidR="001D7908" w:rsidRDefault="001D7908" w:rsidP="001D7908">
      <w:pPr>
        <w:spacing w:after="0"/>
      </w:pPr>
      <w:r>
        <w:t>Add Build Steps (Windows Agent)</w:t>
      </w:r>
    </w:p>
    <w:p w:rsidR="001D7908" w:rsidRDefault="001D7908" w:rsidP="001D7908">
      <w:pPr>
        <w:spacing w:after="0"/>
      </w:pPr>
      <w:r>
        <w:t>If your agent is Windows, use:</w:t>
      </w:r>
    </w:p>
    <w:p w:rsidR="001D7908" w:rsidRDefault="008752EB" w:rsidP="001D7908">
      <w:pPr>
        <w:spacing w:after="0"/>
      </w:pPr>
      <w:r>
        <w:rPr>
          <w:rFonts w:hint="eastAsia"/>
        </w:rPr>
        <w:t xml:space="preserve">Add Build Step </w:t>
      </w:r>
      <w:r>
        <w:rPr>
          <w:rFonts w:hint="eastAsia"/>
        </w:rPr>
        <w:t>→</w:t>
      </w:r>
      <w:r w:rsidR="001D7908">
        <w:rPr>
          <w:rFonts w:hint="eastAsia"/>
        </w:rPr>
        <w:t xml:space="preserve"> Execute Windows Batch Command</w:t>
      </w:r>
    </w:p>
    <w:p w:rsidR="001D7908" w:rsidRDefault="001D7908" w:rsidP="001D7908">
      <w:pPr>
        <w:spacing w:after="0"/>
      </w:pPr>
      <w:r>
        <w:t>Paste:</w:t>
      </w:r>
    </w:p>
    <w:p w:rsidR="001D7908" w:rsidRDefault="008752EB" w:rsidP="001D7908">
      <w:pPr>
        <w:spacing w:after="0"/>
      </w:pPr>
      <w:proofErr w:type="gramStart"/>
      <w:r>
        <w:t>e</w:t>
      </w:r>
      <w:r w:rsidR="001D7908">
        <w:t>cho</w:t>
      </w:r>
      <w:proofErr w:type="gramEnd"/>
      <w:r w:rsidR="001D7908">
        <w:t xml:space="preserve"> Downloading Puppet Agent...</w:t>
      </w:r>
    </w:p>
    <w:p w:rsidR="001D7908" w:rsidRDefault="008752EB" w:rsidP="001D7908">
      <w:pPr>
        <w:spacing w:after="0"/>
      </w:pPr>
      <w:proofErr w:type="gramStart"/>
      <w:r>
        <w:t>curl</w:t>
      </w:r>
      <w:proofErr w:type="gramEnd"/>
      <w:r>
        <w:t xml:space="preserve"> -L -o puppet-agent.msi </w:t>
      </w:r>
      <w:hyperlink r:id="rId20" w:history="1">
        <w:r w:rsidR="001D7908" w:rsidRPr="00BE4425">
          <w:rPr>
            <w:rStyle w:val="Hyperlink"/>
          </w:rPr>
          <w:t>https://downloads.puppet.com/windows/puppet7/puppet-agent-x64-latest.msi</w:t>
        </w:r>
      </w:hyperlink>
    </w:p>
    <w:p w:rsidR="001D7908" w:rsidRDefault="001D7908" w:rsidP="001D7908">
      <w:pPr>
        <w:spacing w:after="0"/>
      </w:pPr>
      <w:proofErr w:type="gramStart"/>
      <w:r>
        <w:t>echo</w:t>
      </w:r>
      <w:proofErr w:type="gramEnd"/>
      <w:r>
        <w:t xml:space="preserve"> Installing Puppet Agent...</w:t>
      </w:r>
    </w:p>
    <w:p w:rsidR="001D7908" w:rsidRDefault="001D7908" w:rsidP="001D7908">
      <w:pPr>
        <w:spacing w:after="0"/>
      </w:pPr>
      <w:proofErr w:type="spellStart"/>
      <w:proofErr w:type="gramStart"/>
      <w:r>
        <w:t>msiexec</w:t>
      </w:r>
      <w:proofErr w:type="spellEnd"/>
      <w:proofErr w:type="gramEnd"/>
      <w:r>
        <w:t xml:space="preserve"> /</w:t>
      </w:r>
      <w:proofErr w:type="spellStart"/>
      <w:r>
        <w:t>i</w:t>
      </w:r>
      <w:proofErr w:type="spellEnd"/>
      <w:r>
        <w:t xml:space="preserve"> puppet-agent.msi /</w:t>
      </w:r>
      <w:proofErr w:type="spellStart"/>
      <w:r>
        <w:t>qn</w:t>
      </w:r>
      <w:proofErr w:type="spellEnd"/>
    </w:p>
    <w:p w:rsidR="001D7908" w:rsidRDefault="001D7908" w:rsidP="001D7908">
      <w:pPr>
        <w:spacing w:after="0"/>
      </w:pPr>
      <w:proofErr w:type="gramStart"/>
      <w:r>
        <w:t>echo</w:t>
      </w:r>
      <w:proofErr w:type="gramEnd"/>
      <w:r>
        <w:t xml:space="preserve"> Verifying Installation...</w:t>
      </w:r>
    </w:p>
    <w:p w:rsidR="001D7908" w:rsidRDefault="008752EB" w:rsidP="001D7908">
      <w:pPr>
        <w:spacing w:after="0"/>
      </w:pPr>
      <w:r>
        <w:t>"C:\Program Files\Puppet Labs\Puppet\bin\puppet.bat" --version</w:t>
      </w:r>
      <w:r w:rsidR="00711759">
        <w:br/>
      </w:r>
    </w:p>
    <w:p w:rsidR="009E55A0" w:rsidRDefault="009E55A0" w:rsidP="009E55A0">
      <w:pPr>
        <w:pStyle w:val="Heading1"/>
      </w:pPr>
      <w:r>
        <w:t>Configure Puppet Agent (Optional but Recommended)</w:t>
      </w:r>
    </w:p>
    <w:p w:rsidR="009E55A0" w:rsidRDefault="009E55A0" w:rsidP="00B62605">
      <w:pPr>
        <w:pStyle w:val="NormalWeb"/>
        <w:spacing w:before="0" w:beforeAutospacing="0" w:after="0" w:afterAutospacing="0"/>
      </w:pPr>
      <w:r>
        <w:t>If you are connecting to a Puppet Master:</w:t>
      </w:r>
    </w:p>
    <w:p w:rsidR="00B62605" w:rsidRDefault="009E55A0" w:rsidP="00B62605">
      <w:pPr>
        <w:pStyle w:val="NormalWeb"/>
        <w:spacing w:before="0" w:beforeAutospacing="0" w:after="0" w:afterAutospacing="0"/>
      </w:pPr>
      <w:r>
        <w:t xml:space="preserve">Edit </w:t>
      </w:r>
      <w:proofErr w:type="spellStart"/>
      <w:r>
        <w:t>puppet.conf</w:t>
      </w:r>
      <w:proofErr w:type="spellEnd"/>
    </w:p>
    <w:p w:rsidR="009E55A0" w:rsidRDefault="009E55A0" w:rsidP="00B62605">
      <w:pPr>
        <w:pStyle w:val="NormalWeb"/>
        <w:spacing w:before="0" w:beforeAutospacing="0" w:after="0" w:afterAutospacing="0"/>
      </w:pPr>
      <w:r>
        <w:t>Windows:</w:t>
      </w:r>
    </w:p>
    <w:p w:rsidR="009E55A0" w:rsidRDefault="009E55A0" w:rsidP="009E55A0">
      <w:pPr>
        <w:pStyle w:val="HTMLPreformatted"/>
        <w:rPr>
          <w:rStyle w:val="HTMLCode"/>
        </w:rPr>
      </w:pPr>
      <w:r>
        <w:rPr>
          <w:rStyle w:val="hljs-section"/>
          <w:rFonts w:eastAsiaTheme="majorEastAsia"/>
        </w:rPr>
        <w:t>C:\ProgramData\PuppetLabs\puppet\etc\puppet.conf</w:t>
      </w:r>
    </w:p>
    <w:p w:rsidR="009E55A0" w:rsidRDefault="009E55A0" w:rsidP="009E55A0">
      <w:pPr>
        <w:pStyle w:val="NormalWeb"/>
      </w:pPr>
      <w:r>
        <w:t>Add:</w:t>
      </w:r>
    </w:p>
    <w:p w:rsidR="009E55A0" w:rsidRDefault="009E55A0" w:rsidP="009E55A0">
      <w:pPr>
        <w:pStyle w:val="HTMLPreformatted"/>
        <w:rPr>
          <w:rStyle w:val="HTMLCode"/>
        </w:rPr>
      </w:pPr>
      <w:r>
        <w:rPr>
          <w:rStyle w:val="hljs-section"/>
          <w:rFonts w:eastAsiaTheme="majorEastAsia"/>
        </w:rPr>
        <w:t>[</w:t>
      </w:r>
      <w:proofErr w:type="gramStart"/>
      <w:r>
        <w:rPr>
          <w:rStyle w:val="hljs-section"/>
          <w:rFonts w:eastAsiaTheme="majorEastAsia"/>
        </w:rPr>
        <w:t>main</w:t>
      </w:r>
      <w:proofErr w:type="gramEnd"/>
      <w:r>
        <w:rPr>
          <w:rStyle w:val="hljs-section"/>
          <w:rFonts w:eastAsiaTheme="majorEastAsia"/>
        </w:rPr>
        <w:t>]</w:t>
      </w:r>
    </w:p>
    <w:p w:rsidR="009E55A0" w:rsidRDefault="009E55A0" w:rsidP="009E55A0">
      <w:pPr>
        <w:pStyle w:val="HTMLPreformatted"/>
        <w:rPr>
          <w:rStyle w:val="HTMLCode"/>
        </w:rPr>
      </w:pPr>
      <w:proofErr w:type="gramStart"/>
      <w:r>
        <w:rPr>
          <w:rStyle w:val="hljs-attr"/>
          <w:rFonts w:eastAsiaTheme="majorEastAsia"/>
        </w:rPr>
        <w:t>server</w:t>
      </w:r>
      <w:proofErr w:type="gramEnd"/>
      <w:r>
        <w:rPr>
          <w:rStyle w:val="HTMLCode"/>
        </w:rPr>
        <w:t xml:space="preserve"> = &lt;PUPPET_MASTER_IP&gt;</w:t>
      </w:r>
    </w:p>
    <w:p w:rsidR="009E55A0" w:rsidRDefault="009E55A0" w:rsidP="009E55A0">
      <w:pPr>
        <w:pStyle w:val="HTMLPreformatted"/>
        <w:rPr>
          <w:rStyle w:val="HTMLCode"/>
        </w:rPr>
      </w:pPr>
      <w:proofErr w:type="gramStart"/>
      <w:r>
        <w:rPr>
          <w:rStyle w:val="hljs-attr"/>
          <w:rFonts w:eastAsiaTheme="majorEastAsia"/>
        </w:rPr>
        <w:t>environment</w:t>
      </w:r>
      <w:proofErr w:type="gramEnd"/>
      <w:r>
        <w:rPr>
          <w:rStyle w:val="HTMLCode"/>
        </w:rPr>
        <w:t xml:space="preserve"> = production</w:t>
      </w:r>
    </w:p>
    <w:p w:rsidR="009E55A0" w:rsidRDefault="009E55A0" w:rsidP="009E55A0">
      <w:pPr>
        <w:pStyle w:val="Heading1"/>
      </w:pPr>
      <w:r>
        <w:t>Start Puppet Service</w:t>
      </w:r>
    </w:p>
    <w:p w:rsidR="009E55A0" w:rsidRDefault="009E55A0" w:rsidP="008356EF">
      <w:pPr>
        <w:pStyle w:val="NormalWeb"/>
        <w:spacing w:before="0" w:beforeAutospacing="0" w:after="0" w:afterAutospacing="0"/>
      </w:pPr>
      <w:r>
        <w:t>Windows:</w:t>
      </w:r>
    </w:p>
    <w:p w:rsidR="008356EF" w:rsidRDefault="009E55A0" w:rsidP="008356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net</w:t>
      </w:r>
      <w:proofErr w:type="gramEnd"/>
      <w:r>
        <w:rPr>
          <w:rStyle w:val="HTMLCode"/>
        </w:rPr>
        <w:t xml:space="preserve"> start puppet</w:t>
      </w:r>
    </w:p>
    <w:p w:rsidR="001D7908" w:rsidRDefault="00711759" w:rsidP="008356EF">
      <w:pPr>
        <w:pStyle w:val="HTMLPreformatted"/>
      </w:pPr>
      <w:r>
        <w:t>Build Command:</w:t>
      </w:r>
    </w:p>
    <w:p w:rsidR="0006091E" w:rsidRDefault="0006091E" w:rsidP="008356EF">
      <w:pPr>
        <w:pStyle w:val="HTMLPreformatted"/>
      </w:pPr>
    </w:p>
    <w:p w:rsidR="0006091E" w:rsidRDefault="0006091E" w:rsidP="0006091E">
      <w:pPr>
        <w:pStyle w:val="Heading1"/>
      </w:pPr>
      <w:r>
        <w:lastRenderedPageBreak/>
        <w:t>Build Now</w:t>
      </w:r>
    </w:p>
    <w:p w:rsidR="0006091E" w:rsidRDefault="0006091E" w:rsidP="0006091E">
      <w:pPr>
        <w:pStyle w:val="NormalWeb"/>
        <w:numPr>
          <w:ilvl w:val="0"/>
          <w:numId w:val="10"/>
        </w:numPr>
      </w:pPr>
      <w:r>
        <w:t xml:space="preserve">Click </w:t>
      </w:r>
      <w:r>
        <w:rPr>
          <w:rStyle w:val="Strong"/>
        </w:rPr>
        <w:t>Build Now</w:t>
      </w:r>
    </w:p>
    <w:p w:rsidR="0006091E" w:rsidRDefault="0006091E" w:rsidP="008356EF">
      <w:pPr>
        <w:pStyle w:val="HTMLPreformatted"/>
      </w:pPr>
    </w:p>
    <w:p w:rsidR="001F5D57" w:rsidRDefault="00A05A26" w:rsidP="001D7908">
      <w:pPr>
        <w:spacing w:after="0"/>
      </w:pPr>
      <w:r w:rsidRPr="00A05A26">
        <w:rPr>
          <w:noProof/>
          <w:lang w:val="en-IN" w:eastAsia="en-IN"/>
        </w:rPr>
        <w:drawing>
          <wp:inline distT="0" distB="0" distL="0" distR="0" wp14:anchorId="457CCF77" wp14:editId="68538914">
            <wp:extent cx="5486400" cy="26347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A26" w:rsidRDefault="00A05A26" w:rsidP="001D7908">
      <w:pPr>
        <w:spacing w:after="0"/>
      </w:pPr>
    </w:p>
    <w:p w:rsidR="00B12F71" w:rsidRDefault="00711759" w:rsidP="001D7908">
      <w:pPr>
        <w:spacing w:after="0"/>
      </w:pPr>
      <w:r>
        <w:br/>
        <w:t xml:space="preserve">   </w:t>
      </w:r>
      <w:proofErr w:type="gramStart"/>
      <w:r>
        <w:t>winget</w:t>
      </w:r>
      <w:proofErr w:type="gramEnd"/>
      <w:r>
        <w:t xml:space="preserve"> install Puppet.Puppet -e --silent</w:t>
      </w:r>
      <w:r>
        <w:br/>
        <w:t>Verify:</w:t>
      </w:r>
      <w:r>
        <w:br/>
        <w:t xml:space="preserve">   puppet </w:t>
      </w:r>
      <w:r w:rsidR="008752EB">
        <w:t>–</w:t>
      </w:r>
      <w:r>
        <w:t>version</w:t>
      </w:r>
    </w:p>
    <w:p w:rsidR="00B12F71" w:rsidRDefault="00711759">
      <w:pPr>
        <w:pStyle w:val="Heading2"/>
      </w:pPr>
      <w:r>
        <w:t xml:space="preserve">Step 6 – Job 2: Install Docker using </w:t>
      </w:r>
      <w:proofErr w:type="spellStart"/>
      <w:r>
        <w:t>Ansible</w:t>
      </w:r>
      <w:proofErr w:type="spellEnd"/>
    </w:p>
    <w:p w:rsidR="00F74564" w:rsidRDefault="00F74564" w:rsidP="00F74564">
      <w:r>
        <w:t>Enable WSL &amp; Virtual Machine Platform</w:t>
      </w:r>
    </w:p>
    <w:p w:rsidR="00F74564" w:rsidRPr="00F74564" w:rsidRDefault="00F74564" w:rsidP="00F74564">
      <w:pPr>
        <w:rPr>
          <w:b/>
        </w:rPr>
      </w:pPr>
      <w:r w:rsidRPr="00F74564">
        <w:rPr>
          <w:b/>
        </w:rPr>
        <w:t xml:space="preserve">PowerShell </w:t>
      </w:r>
    </w:p>
    <w:p w:rsidR="00F74564" w:rsidRDefault="00F74564" w:rsidP="00F74564">
      <w:r w:rsidRPr="00F74564">
        <w:rPr>
          <w:b/>
        </w:rPr>
        <w:t>Syntax</w:t>
      </w:r>
      <w:r>
        <w:t xml:space="preserve">: </w:t>
      </w:r>
      <w:proofErr w:type="spellStart"/>
      <w:r w:rsidRPr="00F74564">
        <w:t>wsl</w:t>
      </w:r>
      <w:proofErr w:type="spellEnd"/>
      <w:r w:rsidRPr="00F74564">
        <w:t xml:space="preserve"> </w:t>
      </w:r>
      <w:r w:rsidR="004D06CF">
        <w:t>–</w:t>
      </w:r>
      <w:r w:rsidRPr="00F74564">
        <w:t>install</w:t>
      </w:r>
    </w:p>
    <w:p w:rsidR="004D06CF" w:rsidRDefault="004D06CF" w:rsidP="00F74564">
      <w:r>
        <w:t xml:space="preserve">Enable </w:t>
      </w:r>
      <w:proofErr w:type="spellStart"/>
      <w:r>
        <w:t>WinRM</w:t>
      </w:r>
      <w:proofErr w:type="spellEnd"/>
    </w:p>
    <w:p w:rsidR="00E763F6" w:rsidRDefault="008A1F3B" w:rsidP="00F74564">
      <w:r w:rsidRPr="00F74564">
        <w:rPr>
          <w:b/>
        </w:rPr>
        <w:t>Syntax</w:t>
      </w:r>
      <w:r>
        <w:t>:</w:t>
      </w:r>
    </w:p>
    <w:p w:rsidR="004D06CF" w:rsidRPr="00F74564" w:rsidRDefault="004D06CF" w:rsidP="00F74564">
      <w:proofErr w:type="spellStart"/>
      <w:proofErr w:type="gramStart"/>
      <w:r>
        <w:rPr>
          <w:rStyle w:val="e"/>
        </w:rPr>
        <w:t>winrm</w:t>
      </w:r>
      <w:proofErr w:type="spellEnd"/>
      <w:proofErr w:type="gramEnd"/>
      <w:r>
        <w:t xml:space="preserve"> </w:t>
      </w:r>
      <w:proofErr w:type="spellStart"/>
      <w:r>
        <w:rPr>
          <w:rStyle w:val="e"/>
        </w:rPr>
        <w:t>quickconfig</w:t>
      </w:r>
      <w:proofErr w:type="spellEnd"/>
      <w:r>
        <w:br/>
      </w:r>
      <w:r>
        <w:rPr>
          <w:rStyle w:val="d"/>
        </w:rPr>
        <w:t>Enable-</w:t>
      </w:r>
      <w:proofErr w:type="spellStart"/>
      <w:r>
        <w:rPr>
          <w:rStyle w:val="d"/>
        </w:rPr>
        <w:t>PSRemoting</w:t>
      </w:r>
      <w:proofErr w:type="spellEnd"/>
      <w:r>
        <w:t xml:space="preserve"> </w:t>
      </w:r>
      <w:r>
        <w:rPr>
          <w:rStyle w:val="8"/>
        </w:rPr>
        <w:t>-</w:t>
      </w:r>
      <w:r>
        <w:rPr>
          <w:rStyle w:val="e"/>
        </w:rPr>
        <w:t>Force</w:t>
      </w:r>
      <w:r>
        <w:br/>
      </w:r>
      <w:r>
        <w:rPr>
          <w:rStyle w:val="d"/>
        </w:rPr>
        <w:t>Set-Item</w:t>
      </w:r>
      <w:r>
        <w:t xml:space="preserve"> </w:t>
      </w:r>
      <w:r>
        <w:rPr>
          <w:rStyle w:val="8"/>
        </w:rPr>
        <w:t>-</w:t>
      </w:r>
      <w:r>
        <w:rPr>
          <w:rStyle w:val="e"/>
        </w:rPr>
        <w:t>Path</w:t>
      </w:r>
      <w:r>
        <w:t xml:space="preserve"> </w:t>
      </w:r>
      <w:proofErr w:type="spellStart"/>
      <w:r>
        <w:rPr>
          <w:rStyle w:val="e"/>
        </w:rPr>
        <w:t>WSMan</w:t>
      </w:r>
      <w:proofErr w:type="spellEnd"/>
      <w:r>
        <w:rPr>
          <w:rStyle w:val="8"/>
        </w:rPr>
        <w:t>:</w:t>
      </w:r>
      <w:r>
        <w:t>\</w:t>
      </w:r>
      <w:r>
        <w:rPr>
          <w:rStyle w:val="e"/>
        </w:rPr>
        <w:t>localhost</w:t>
      </w:r>
      <w:r>
        <w:t>\</w:t>
      </w:r>
      <w:r>
        <w:rPr>
          <w:rStyle w:val="e"/>
        </w:rPr>
        <w:t>Service</w:t>
      </w:r>
      <w:r>
        <w:t>\</w:t>
      </w:r>
      <w:proofErr w:type="spellStart"/>
      <w:r>
        <w:rPr>
          <w:rStyle w:val="e"/>
        </w:rPr>
        <w:t>Auth</w:t>
      </w:r>
      <w:proofErr w:type="spellEnd"/>
      <w:r>
        <w:t>\</w:t>
      </w:r>
      <w:r>
        <w:rPr>
          <w:rStyle w:val="e"/>
        </w:rPr>
        <w:t>Basic</w:t>
      </w:r>
      <w:r>
        <w:t xml:space="preserve"> </w:t>
      </w:r>
      <w:r>
        <w:rPr>
          <w:rStyle w:val="8"/>
        </w:rPr>
        <w:t>-</w:t>
      </w:r>
      <w:r>
        <w:rPr>
          <w:rStyle w:val="e"/>
        </w:rPr>
        <w:t>Value</w:t>
      </w:r>
      <w:r>
        <w:t xml:space="preserve"> </w:t>
      </w:r>
      <w:r>
        <w:rPr>
          <w:rStyle w:val="d"/>
        </w:rPr>
        <w:t>$true</w:t>
      </w:r>
      <w:r>
        <w:br/>
      </w:r>
      <w:r>
        <w:rPr>
          <w:rStyle w:val="d"/>
        </w:rPr>
        <w:t>Set-Item</w:t>
      </w:r>
      <w:r>
        <w:t xml:space="preserve"> </w:t>
      </w:r>
      <w:r>
        <w:rPr>
          <w:rStyle w:val="8"/>
        </w:rPr>
        <w:t>-</w:t>
      </w:r>
      <w:r>
        <w:rPr>
          <w:rStyle w:val="e"/>
        </w:rPr>
        <w:t>Path</w:t>
      </w:r>
      <w:r>
        <w:t xml:space="preserve"> </w:t>
      </w:r>
      <w:proofErr w:type="spellStart"/>
      <w:r>
        <w:rPr>
          <w:rStyle w:val="e"/>
        </w:rPr>
        <w:t>WSMan</w:t>
      </w:r>
      <w:proofErr w:type="spellEnd"/>
      <w:r>
        <w:rPr>
          <w:rStyle w:val="8"/>
        </w:rPr>
        <w:t>:</w:t>
      </w:r>
      <w:r>
        <w:t>\</w:t>
      </w:r>
      <w:r>
        <w:rPr>
          <w:rStyle w:val="e"/>
        </w:rPr>
        <w:t>localhost</w:t>
      </w:r>
      <w:r>
        <w:t>\</w:t>
      </w:r>
      <w:r>
        <w:rPr>
          <w:rStyle w:val="e"/>
        </w:rPr>
        <w:t>Service</w:t>
      </w:r>
      <w:r>
        <w:t>\</w:t>
      </w:r>
      <w:proofErr w:type="spellStart"/>
      <w:r>
        <w:rPr>
          <w:rStyle w:val="e"/>
        </w:rPr>
        <w:t>AllowUnencrypted</w:t>
      </w:r>
      <w:proofErr w:type="spellEnd"/>
      <w:r>
        <w:t xml:space="preserve"> </w:t>
      </w:r>
      <w:r>
        <w:rPr>
          <w:rStyle w:val="8"/>
        </w:rPr>
        <w:t>-</w:t>
      </w:r>
      <w:r>
        <w:rPr>
          <w:rStyle w:val="e"/>
        </w:rPr>
        <w:t>Value</w:t>
      </w:r>
      <w:r>
        <w:t xml:space="preserve"> </w:t>
      </w:r>
      <w:r>
        <w:rPr>
          <w:rStyle w:val="d"/>
        </w:rPr>
        <w:t>$true</w:t>
      </w:r>
    </w:p>
    <w:p w:rsidR="00C31404" w:rsidRDefault="00711759">
      <w:r>
        <w:t>Create inventory.ini:</w:t>
      </w:r>
      <w:r>
        <w:br/>
        <w:t xml:space="preserve">   [test]</w:t>
      </w:r>
      <w:r>
        <w:br/>
        <w:t xml:space="preserve">   SLAVE-IP ansible_user=USERNAME ansible_password=PASSWORD ansible_connection=</w:t>
      </w:r>
      <w:proofErr w:type="gramStart"/>
      <w:r>
        <w:t>ssh</w:t>
      </w:r>
      <w:proofErr w:type="gramEnd"/>
      <w:r>
        <w:br/>
      </w:r>
      <w:r>
        <w:lastRenderedPageBreak/>
        <w:br/>
        <w:t>Create install_docker.yml:</w:t>
      </w:r>
      <w:r>
        <w:br/>
        <w:t xml:space="preserve">   ---</w:t>
      </w:r>
      <w:r>
        <w:br/>
        <w:t xml:space="preserve">   - hosts: test</w:t>
      </w:r>
      <w:r>
        <w:br/>
        <w:t xml:space="preserve">     tasks:</w:t>
      </w:r>
      <w:r>
        <w:br/>
        <w:t xml:space="preserve">       - name: Install Docker</w:t>
      </w:r>
      <w:r>
        <w:br/>
        <w:t xml:space="preserve">         win_shell: winget install Docker.DockerDesktop -e --silent</w:t>
      </w:r>
      <w:r>
        <w:br/>
      </w:r>
    </w:p>
    <w:p w:rsidR="00221DB4" w:rsidRDefault="00221DB4" w:rsidP="00221DB4">
      <w:pPr>
        <w:pStyle w:val="Heading2"/>
      </w:pPr>
      <w:r>
        <w:t>Create Inventory File</w:t>
      </w:r>
    </w:p>
    <w:p w:rsidR="00221DB4" w:rsidRDefault="00221DB4" w:rsidP="00221DB4">
      <w:r>
        <w:t>[</w:t>
      </w:r>
      <w:proofErr w:type="spellStart"/>
      <w:proofErr w:type="gramStart"/>
      <w:r>
        <w:t>testservers</w:t>
      </w:r>
      <w:proofErr w:type="spellEnd"/>
      <w:proofErr w:type="gramEnd"/>
      <w:r>
        <w:t>]</w:t>
      </w:r>
    </w:p>
    <w:p w:rsidR="00221DB4" w:rsidRDefault="00221DB4" w:rsidP="00221DB4">
      <w:r>
        <w:t>192.168.1.3</w:t>
      </w:r>
    </w:p>
    <w:p w:rsidR="00221DB4" w:rsidRDefault="00221DB4" w:rsidP="00221DB4"/>
    <w:p w:rsidR="00221DB4" w:rsidRDefault="00221DB4" w:rsidP="00221DB4">
      <w:r>
        <w:t>[</w:t>
      </w:r>
      <w:proofErr w:type="spellStart"/>
      <w:proofErr w:type="gramStart"/>
      <w:r>
        <w:t>testservers:</w:t>
      </w:r>
      <w:proofErr w:type="gramEnd"/>
      <w:r>
        <w:t>vars</w:t>
      </w:r>
      <w:proofErr w:type="spellEnd"/>
      <w:r>
        <w:t>]</w:t>
      </w:r>
    </w:p>
    <w:p w:rsidR="00221DB4" w:rsidRDefault="00221DB4" w:rsidP="00221DB4">
      <w:proofErr w:type="spellStart"/>
      <w:r>
        <w:t>ansible_user</w:t>
      </w:r>
      <w:proofErr w:type="spellEnd"/>
      <w:r>
        <w:t>=</w:t>
      </w:r>
      <w:proofErr w:type="spellStart"/>
      <w:r>
        <w:t>ansibleuser</w:t>
      </w:r>
      <w:proofErr w:type="spellEnd"/>
    </w:p>
    <w:p w:rsidR="00221DB4" w:rsidRDefault="00221DB4" w:rsidP="00221DB4">
      <w:proofErr w:type="spellStart"/>
      <w:r>
        <w:t>ansible_password</w:t>
      </w:r>
      <w:proofErr w:type="spellEnd"/>
      <w:r>
        <w:t>=Password@123</w:t>
      </w:r>
    </w:p>
    <w:p w:rsidR="00221DB4" w:rsidRDefault="00221DB4" w:rsidP="00221DB4">
      <w:proofErr w:type="spellStart"/>
      <w:r>
        <w:t>ansible_connection</w:t>
      </w:r>
      <w:proofErr w:type="spellEnd"/>
      <w:r>
        <w:t>=</w:t>
      </w:r>
      <w:proofErr w:type="spellStart"/>
      <w:r>
        <w:t>winrm</w:t>
      </w:r>
      <w:proofErr w:type="spellEnd"/>
    </w:p>
    <w:p w:rsidR="00221DB4" w:rsidRDefault="00221DB4" w:rsidP="00221DB4">
      <w:proofErr w:type="spellStart"/>
      <w:r>
        <w:t>ansible_port</w:t>
      </w:r>
      <w:proofErr w:type="spellEnd"/>
      <w:r>
        <w:t>=5985</w:t>
      </w:r>
    </w:p>
    <w:p w:rsidR="00221DB4" w:rsidRDefault="00221DB4" w:rsidP="00221DB4">
      <w:proofErr w:type="spellStart"/>
      <w:r>
        <w:t>ansible_winrm_transport</w:t>
      </w:r>
      <w:proofErr w:type="spellEnd"/>
      <w:r>
        <w:t>=basic</w:t>
      </w:r>
    </w:p>
    <w:p w:rsidR="00221DB4" w:rsidRDefault="00221DB4" w:rsidP="00221DB4">
      <w:proofErr w:type="spellStart"/>
      <w:r>
        <w:t>ansible_winrm_server_cert_validation</w:t>
      </w:r>
      <w:proofErr w:type="spellEnd"/>
      <w:r>
        <w:t>=ignore</w:t>
      </w:r>
    </w:p>
    <w:p w:rsidR="00221DB4" w:rsidRPr="00221DB4" w:rsidRDefault="00221DB4" w:rsidP="00221DB4"/>
    <w:p w:rsidR="00C31404" w:rsidRDefault="00C31404" w:rsidP="00C31404">
      <w:pPr>
        <w:pStyle w:val="Heading2"/>
      </w:pPr>
      <w:r>
        <w:t>Playbook</w:t>
      </w:r>
    </w:p>
    <w:p w:rsidR="00C31404" w:rsidRDefault="00C31404" w:rsidP="00C31404">
      <w:r>
        <w:t xml:space="preserve">- </w:t>
      </w:r>
      <w:proofErr w:type="gramStart"/>
      <w:r>
        <w:t>name</w:t>
      </w:r>
      <w:proofErr w:type="gramEnd"/>
      <w:r>
        <w:t>: Install Docker Desktop on Windows 11</w:t>
      </w:r>
    </w:p>
    <w:p w:rsidR="00C31404" w:rsidRDefault="00C31404" w:rsidP="00C31404">
      <w:r>
        <w:t xml:space="preserve">  </w:t>
      </w:r>
      <w:proofErr w:type="gramStart"/>
      <w:r>
        <w:t>hosts</w:t>
      </w:r>
      <w:proofErr w:type="gramEnd"/>
      <w:r>
        <w:t xml:space="preserve">: </w:t>
      </w:r>
      <w:proofErr w:type="spellStart"/>
      <w:r>
        <w:t>testservers</w:t>
      </w:r>
      <w:proofErr w:type="spellEnd"/>
    </w:p>
    <w:p w:rsidR="00C31404" w:rsidRDefault="00C31404" w:rsidP="00C31404">
      <w:r>
        <w:t xml:space="preserve">  </w:t>
      </w:r>
      <w:proofErr w:type="spellStart"/>
      <w:r>
        <w:t>gather_facts</w:t>
      </w:r>
      <w:proofErr w:type="spellEnd"/>
      <w:r>
        <w:t>: no</w:t>
      </w:r>
    </w:p>
    <w:p w:rsidR="00C31404" w:rsidRDefault="00C31404" w:rsidP="00C31404"/>
    <w:p w:rsidR="00C31404" w:rsidRDefault="00C31404" w:rsidP="00C31404">
      <w:r>
        <w:t xml:space="preserve">  </w:t>
      </w:r>
      <w:proofErr w:type="gramStart"/>
      <w:r>
        <w:t>tasks</w:t>
      </w:r>
      <w:proofErr w:type="gramEnd"/>
      <w:r>
        <w:t>:</w:t>
      </w:r>
    </w:p>
    <w:p w:rsidR="00C31404" w:rsidRDefault="00C31404" w:rsidP="00C31404"/>
    <w:p w:rsidR="00C31404" w:rsidRDefault="00C31404" w:rsidP="00C31404">
      <w:r>
        <w:t xml:space="preserve">    - </w:t>
      </w:r>
      <w:proofErr w:type="gramStart"/>
      <w:r>
        <w:t>name</w:t>
      </w:r>
      <w:proofErr w:type="gramEnd"/>
      <w:r>
        <w:t>: Enable WSL feature</w:t>
      </w:r>
    </w:p>
    <w:p w:rsidR="00C31404" w:rsidRDefault="00C31404" w:rsidP="00C31404">
      <w:r>
        <w:t xml:space="preserve">      </w:t>
      </w:r>
      <w:proofErr w:type="spellStart"/>
      <w:r>
        <w:t>win_shell</w:t>
      </w:r>
      <w:proofErr w:type="spellEnd"/>
      <w:r>
        <w:t>: dism.exe /online /enable-feature /</w:t>
      </w:r>
      <w:proofErr w:type="spellStart"/>
      <w:r>
        <w:t>featurename</w:t>
      </w:r>
      <w:proofErr w:type="gramStart"/>
      <w:r>
        <w:t>:Microsoft</w:t>
      </w:r>
      <w:proofErr w:type="gramEnd"/>
      <w:r>
        <w:t>-Windows-Subsystem-Linux</w:t>
      </w:r>
      <w:proofErr w:type="spellEnd"/>
      <w:r>
        <w:t xml:space="preserve"> /all /</w:t>
      </w:r>
      <w:proofErr w:type="spellStart"/>
      <w:r>
        <w:t>norestart</w:t>
      </w:r>
      <w:proofErr w:type="spellEnd"/>
    </w:p>
    <w:p w:rsidR="00C31404" w:rsidRDefault="00C31404" w:rsidP="00C31404"/>
    <w:p w:rsidR="00C31404" w:rsidRDefault="00C31404" w:rsidP="00C31404">
      <w:r>
        <w:t xml:space="preserve">    - </w:t>
      </w:r>
      <w:proofErr w:type="gramStart"/>
      <w:r>
        <w:t>name</w:t>
      </w:r>
      <w:proofErr w:type="gramEnd"/>
      <w:r>
        <w:t>: Enable Virtual Machine Platform</w:t>
      </w:r>
    </w:p>
    <w:p w:rsidR="00C31404" w:rsidRDefault="00C31404" w:rsidP="00C31404">
      <w:r>
        <w:t xml:space="preserve">      </w:t>
      </w:r>
      <w:proofErr w:type="spellStart"/>
      <w:r>
        <w:t>win_shell</w:t>
      </w:r>
      <w:proofErr w:type="spellEnd"/>
      <w:r>
        <w:t>: dism.exe /online /enable-feature /</w:t>
      </w:r>
      <w:proofErr w:type="spellStart"/>
      <w:r>
        <w:t>featurename</w:t>
      </w:r>
      <w:proofErr w:type="gramStart"/>
      <w:r>
        <w:t>:VirtualMachinePlatform</w:t>
      </w:r>
      <w:proofErr w:type="spellEnd"/>
      <w:proofErr w:type="gramEnd"/>
      <w:r>
        <w:t xml:space="preserve"> /all /</w:t>
      </w:r>
      <w:proofErr w:type="spellStart"/>
      <w:r>
        <w:t>norestart</w:t>
      </w:r>
      <w:proofErr w:type="spellEnd"/>
    </w:p>
    <w:p w:rsidR="00C31404" w:rsidRDefault="00C31404" w:rsidP="00C31404"/>
    <w:p w:rsidR="00C31404" w:rsidRDefault="00C31404" w:rsidP="00C31404">
      <w:r>
        <w:t xml:space="preserve">    - </w:t>
      </w:r>
      <w:proofErr w:type="gramStart"/>
      <w:r>
        <w:t>name</w:t>
      </w:r>
      <w:proofErr w:type="gramEnd"/>
      <w:r>
        <w:t>: Set WSL2 as default</w:t>
      </w:r>
    </w:p>
    <w:p w:rsidR="00C31404" w:rsidRDefault="00C31404" w:rsidP="00C31404">
      <w:r>
        <w:t xml:space="preserve">      </w:t>
      </w:r>
      <w:proofErr w:type="spellStart"/>
      <w:r>
        <w:t>win_command</w:t>
      </w:r>
      <w:proofErr w:type="spellEnd"/>
      <w:r>
        <w:t xml:space="preserve">: </w:t>
      </w:r>
      <w:proofErr w:type="spellStart"/>
      <w:r>
        <w:t>wsl</w:t>
      </w:r>
      <w:proofErr w:type="spellEnd"/>
      <w:r>
        <w:t xml:space="preserve"> --set-default-version 2</w:t>
      </w:r>
    </w:p>
    <w:p w:rsidR="00C31404" w:rsidRDefault="00C31404" w:rsidP="00C31404"/>
    <w:p w:rsidR="00C31404" w:rsidRDefault="00C31404" w:rsidP="00C31404">
      <w:r>
        <w:t xml:space="preserve">    - </w:t>
      </w:r>
      <w:proofErr w:type="gramStart"/>
      <w:r>
        <w:t>name</w:t>
      </w:r>
      <w:proofErr w:type="gramEnd"/>
      <w:r>
        <w:t>: Create Temp directory</w:t>
      </w:r>
    </w:p>
    <w:p w:rsidR="00C31404" w:rsidRDefault="00C31404" w:rsidP="00C31404">
      <w:r>
        <w:t xml:space="preserve">      </w:t>
      </w:r>
      <w:proofErr w:type="spellStart"/>
      <w:r>
        <w:t>win_file</w:t>
      </w:r>
      <w:proofErr w:type="spellEnd"/>
      <w:r>
        <w:t>:</w:t>
      </w:r>
    </w:p>
    <w:p w:rsidR="00C31404" w:rsidRDefault="00C31404" w:rsidP="00C31404">
      <w:r>
        <w:t xml:space="preserve">        </w:t>
      </w:r>
      <w:proofErr w:type="gramStart"/>
      <w:r>
        <w:t>path</w:t>
      </w:r>
      <w:proofErr w:type="gramEnd"/>
      <w:r>
        <w:t>: C:\Temp</w:t>
      </w:r>
    </w:p>
    <w:p w:rsidR="00C31404" w:rsidRDefault="00C31404" w:rsidP="00C31404">
      <w:r>
        <w:t xml:space="preserve">        </w:t>
      </w:r>
      <w:proofErr w:type="gramStart"/>
      <w:r>
        <w:t>state</w:t>
      </w:r>
      <w:proofErr w:type="gramEnd"/>
      <w:r>
        <w:t>: directory</w:t>
      </w:r>
    </w:p>
    <w:p w:rsidR="00C31404" w:rsidRDefault="00C31404" w:rsidP="00C31404"/>
    <w:p w:rsidR="00C31404" w:rsidRDefault="00C31404" w:rsidP="00C31404">
      <w:r>
        <w:t xml:space="preserve">    - </w:t>
      </w:r>
      <w:proofErr w:type="gramStart"/>
      <w:r>
        <w:t>name</w:t>
      </w:r>
      <w:proofErr w:type="gramEnd"/>
      <w:r>
        <w:t>: Download Docker Desktop Installer</w:t>
      </w:r>
    </w:p>
    <w:p w:rsidR="00C31404" w:rsidRDefault="00C31404" w:rsidP="00C31404">
      <w:r>
        <w:t xml:space="preserve">      </w:t>
      </w:r>
      <w:proofErr w:type="spellStart"/>
      <w:r>
        <w:t>win_get_url</w:t>
      </w:r>
      <w:proofErr w:type="spellEnd"/>
      <w:r>
        <w:t>:</w:t>
      </w:r>
    </w:p>
    <w:p w:rsidR="00C31404" w:rsidRDefault="00C31404" w:rsidP="00C31404">
      <w:r>
        <w:t xml:space="preserve">        </w:t>
      </w:r>
      <w:proofErr w:type="gramStart"/>
      <w:r>
        <w:t>url</w:t>
      </w:r>
      <w:proofErr w:type="gramEnd"/>
      <w:r>
        <w:t>: https://desktop.docker.com/win/main/amd64/Docker%20Desktop%20Installer.exe</w:t>
      </w:r>
    </w:p>
    <w:p w:rsidR="00C31404" w:rsidRDefault="00C31404" w:rsidP="00C31404">
      <w:r>
        <w:t xml:space="preserve">        </w:t>
      </w:r>
      <w:proofErr w:type="spellStart"/>
      <w:proofErr w:type="gramStart"/>
      <w:r>
        <w:t>dest</w:t>
      </w:r>
      <w:proofErr w:type="spellEnd"/>
      <w:proofErr w:type="gramEnd"/>
      <w:r>
        <w:t>: C:\Temp\DockerDesktopInstaller.exe</w:t>
      </w:r>
    </w:p>
    <w:p w:rsidR="00C31404" w:rsidRDefault="009E3946" w:rsidP="00C31404">
      <w:r w:rsidRPr="009E3946">
        <w:rPr>
          <w:b/>
        </w:rPr>
        <w:t>Syntax</w:t>
      </w:r>
      <w:r>
        <w:t>:</w:t>
      </w:r>
      <w:r w:rsidRPr="009E3946">
        <w:t xml:space="preserve"> </w:t>
      </w:r>
      <w:proofErr w:type="spellStart"/>
      <w:r w:rsidRPr="009E3946">
        <w:t>ansible</w:t>
      </w:r>
      <w:proofErr w:type="spellEnd"/>
      <w:r w:rsidRPr="009E3946">
        <w:t>-playbook -</w:t>
      </w:r>
      <w:proofErr w:type="spellStart"/>
      <w:r w:rsidRPr="009E3946">
        <w:t>i</w:t>
      </w:r>
      <w:proofErr w:type="spellEnd"/>
      <w:r w:rsidRPr="009E3946">
        <w:t xml:space="preserve"> inventory.ini </w:t>
      </w:r>
      <w:proofErr w:type="spellStart"/>
      <w:r w:rsidRPr="009E3946">
        <w:t>install_docker_windows.yml</w:t>
      </w:r>
      <w:proofErr w:type="spellEnd"/>
    </w:p>
    <w:p w:rsidR="009E3946" w:rsidRPr="00C31404" w:rsidRDefault="009E3946" w:rsidP="00C31404">
      <w:r w:rsidRPr="009E3946">
        <w:lastRenderedPageBreak/>
        <w:drawing>
          <wp:inline distT="0" distB="0" distL="0" distR="0" wp14:anchorId="7FE3F74C" wp14:editId="3FA6D403">
            <wp:extent cx="5486400" cy="28651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71" w:rsidRDefault="00711759">
      <w:r>
        <w:br/>
      </w:r>
      <w:bookmarkStart w:id="0" w:name="_GoBack"/>
      <w:bookmarkEnd w:id="0"/>
    </w:p>
    <w:p w:rsidR="00B12F71" w:rsidRDefault="00711759">
      <w:pPr>
        <w:pStyle w:val="Heading2"/>
      </w:pPr>
      <w:r>
        <w:t>Step 7 – Job 3: Build &amp; Deploy Container</w:t>
      </w:r>
    </w:p>
    <w:p w:rsidR="001D3C3B" w:rsidRDefault="005C74B8" w:rsidP="005C74B8">
      <w:pPr>
        <w:pStyle w:val="Heading2"/>
      </w:pPr>
      <w:r w:rsidRPr="005C74B8">
        <w:t>FREESTYLE JOB (DETAILED EXPLANATION)</w:t>
      </w:r>
    </w:p>
    <w:p w:rsidR="005C74B8" w:rsidRDefault="005C74B8" w:rsidP="005C74B8">
      <w:pPr>
        <w:pStyle w:val="Heading2"/>
      </w:pPr>
      <w:r>
        <w:t>1. Create Job</w:t>
      </w:r>
    </w:p>
    <w:p w:rsidR="005C74B8" w:rsidRDefault="005C74B8" w:rsidP="005C74B8">
      <w:pPr>
        <w:pStyle w:val="NormalWeb"/>
      </w:pPr>
      <w:r>
        <w:t>Jenkins Dashboard → New Item</w:t>
      </w:r>
      <w:r>
        <w:br/>
        <w:t>Name:</w:t>
      </w:r>
    </w:p>
    <w:p w:rsidR="005C74B8" w:rsidRDefault="005C74B8" w:rsidP="005C74B8">
      <w:pPr>
        <w:pStyle w:val="HTMLPreformatted"/>
      </w:pPr>
      <w:proofErr w:type="spellStart"/>
      <w:r>
        <w:t>Build_And_Deploy_App</w:t>
      </w:r>
      <w:proofErr w:type="spellEnd"/>
    </w:p>
    <w:p w:rsidR="005C74B8" w:rsidRDefault="005C74B8" w:rsidP="005C74B8"/>
    <w:p w:rsidR="005C74B8" w:rsidRDefault="005C74B8" w:rsidP="005C74B8">
      <w:r>
        <w:t>Select</w:t>
      </w:r>
      <w:proofErr w:type="gramStart"/>
      <w:r>
        <w:t>:</w:t>
      </w:r>
      <w:proofErr w:type="gramEnd"/>
      <w:r>
        <w:br/>
        <w:t>Freestyle Project</w:t>
      </w:r>
    </w:p>
    <w:p w:rsidR="005C74B8" w:rsidRDefault="005C74B8" w:rsidP="005C74B8">
      <w:pPr>
        <w:pStyle w:val="Heading2"/>
      </w:pPr>
      <w:r>
        <w:t>2. Restrict Job to Test Server</w:t>
      </w:r>
    </w:p>
    <w:p w:rsidR="005C74B8" w:rsidRDefault="005C74B8" w:rsidP="005C74B8">
      <w:pPr>
        <w:pStyle w:val="NormalWeb"/>
      </w:pPr>
      <w:r>
        <w:t>Under General:</w:t>
      </w:r>
    </w:p>
    <w:p w:rsidR="005C74B8" w:rsidRDefault="005C74B8" w:rsidP="005C74B8">
      <w:pPr>
        <w:pStyle w:val="NormalWeb"/>
      </w:pPr>
      <w:r>
        <w:t xml:space="preserve"> Restrict where this project can be run</w:t>
      </w:r>
    </w:p>
    <w:p w:rsidR="005C74B8" w:rsidRDefault="005C74B8" w:rsidP="005C74B8">
      <w:pPr>
        <w:pStyle w:val="NormalWeb"/>
      </w:pPr>
      <w:r>
        <w:t>Enter:</w:t>
      </w:r>
    </w:p>
    <w:p w:rsidR="005C74B8" w:rsidRDefault="005C74B8" w:rsidP="005C74B8">
      <w:pPr>
        <w:pStyle w:val="HTMLPreformatted"/>
      </w:pPr>
      <w:r>
        <w:t>Test_Server_1</w:t>
      </w:r>
    </w:p>
    <w:p w:rsidR="005C74B8" w:rsidRDefault="005C74B8" w:rsidP="005C74B8"/>
    <w:p w:rsidR="005C74B8" w:rsidRDefault="005C74B8" w:rsidP="005C74B8">
      <w:pPr>
        <w:pStyle w:val="Heading2"/>
      </w:pPr>
      <w:r>
        <w:lastRenderedPageBreak/>
        <w:t xml:space="preserve">3. Configure </w:t>
      </w:r>
      <w:proofErr w:type="spellStart"/>
      <w:r>
        <w:t>Git</w:t>
      </w:r>
      <w:proofErr w:type="spellEnd"/>
    </w:p>
    <w:p w:rsidR="005C74B8" w:rsidRDefault="005C74B8" w:rsidP="005C74B8">
      <w:pPr>
        <w:pStyle w:val="NormalWeb"/>
      </w:pPr>
      <w:r>
        <w:t>Under Source Code Management:</w:t>
      </w:r>
    </w:p>
    <w:p w:rsidR="005C74B8" w:rsidRDefault="005C74B8" w:rsidP="005C74B8">
      <w:pPr>
        <w:pStyle w:val="NormalWeb"/>
      </w:pPr>
      <w:r>
        <w:t>Select Git</w:t>
      </w:r>
    </w:p>
    <w:p w:rsidR="005C74B8" w:rsidRDefault="005C74B8" w:rsidP="005C74B8">
      <w:pPr>
        <w:pStyle w:val="NormalWeb"/>
      </w:pPr>
      <w:r>
        <w:t>Repository:</w:t>
      </w:r>
    </w:p>
    <w:p w:rsidR="005C74B8" w:rsidRDefault="005C74B8" w:rsidP="005C74B8">
      <w:pPr>
        <w:pStyle w:val="NormalWeb"/>
        <w:rPr>
          <w:rFonts w:ascii="Courier New" w:hAnsi="Courier New" w:cs="Courier New"/>
          <w:sz w:val="20"/>
          <w:szCs w:val="20"/>
        </w:rPr>
      </w:pPr>
      <w:hyperlink r:id="rId23" w:history="1">
        <w:r w:rsidRPr="00DE7720">
          <w:rPr>
            <w:rStyle w:val="Hyperlink"/>
            <w:rFonts w:ascii="Courier New" w:hAnsi="Courier New" w:cs="Courier New"/>
            <w:sz w:val="20"/>
            <w:szCs w:val="20"/>
          </w:rPr>
          <w:t>https://github.com/chaudharytamar/projCert</w:t>
        </w:r>
      </w:hyperlink>
    </w:p>
    <w:p w:rsidR="005C74B8" w:rsidRDefault="005C74B8" w:rsidP="005C74B8">
      <w:pPr>
        <w:pStyle w:val="NormalWeb"/>
      </w:pPr>
      <w:r>
        <w:t>Branch:</w:t>
      </w:r>
    </w:p>
    <w:p w:rsidR="005C74B8" w:rsidRDefault="005C74B8" w:rsidP="005C74B8">
      <w:pPr>
        <w:pStyle w:val="HTMLPreformatted"/>
      </w:pPr>
      <w:r>
        <w:t>*/master</w:t>
      </w:r>
    </w:p>
    <w:p w:rsidR="005C74B8" w:rsidRDefault="005C74B8" w:rsidP="005C74B8"/>
    <w:p w:rsidR="005C74B8" w:rsidRDefault="005C74B8" w:rsidP="005C74B8">
      <w:r>
        <w:t>Add Build Step</w:t>
      </w:r>
    </w:p>
    <w:p w:rsidR="005C74B8" w:rsidRDefault="005C74B8" w:rsidP="005C74B8">
      <w:proofErr w:type="gramStart"/>
      <w:r>
        <w:t>echo</w:t>
      </w:r>
      <w:proofErr w:type="gramEnd"/>
      <w:r>
        <w:t xml:space="preserve"> ================================</w:t>
      </w:r>
    </w:p>
    <w:p w:rsidR="005C74B8" w:rsidRDefault="005C74B8" w:rsidP="005C74B8">
      <w:proofErr w:type="gramStart"/>
      <w:r>
        <w:t>echo</w:t>
      </w:r>
      <w:proofErr w:type="gramEnd"/>
      <w:r>
        <w:t xml:space="preserve"> 1. STOP OLD CONTAINER</w:t>
      </w:r>
    </w:p>
    <w:p w:rsidR="005C74B8" w:rsidRDefault="005C74B8" w:rsidP="005C74B8">
      <w:proofErr w:type="gramStart"/>
      <w:r>
        <w:t>echo</w:t>
      </w:r>
      <w:proofErr w:type="gramEnd"/>
      <w:r>
        <w:t xml:space="preserve"> ================================</w:t>
      </w:r>
    </w:p>
    <w:p w:rsidR="005C74B8" w:rsidRDefault="005C74B8" w:rsidP="005C74B8"/>
    <w:p w:rsidR="005C74B8" w:rsidRDefault="005C74B8" w:rsidP="005C74B8">
      <w:proofErr w:type="spellStart"/>
      <w:proofErr w:type="gramStart"/>
      <w:r>
        <w:t>docker</w:t>
      </w:r>
      <w:proofErr w:type="spellEnd"/>
      <w:proofErr w:type="gramEnd"/>
      <w:r>
        <w:t xml:space="preserve"> stop </w:t>
      </w:r>
      <w:proofErr w:type="spellStart"/>
      <w:r>
        <w:t>applebite</w:t>
      </w:r>
      <w:proofErr w:type="spellEnd"/>
      <w:r>
        <w:t xml:space="preserve"> 2&gt;</w:t>
      </w:r>
      <w:proofErr w:type="spellStart"/>
      <w:r>
        <w:t>nul</w:t>
      </w:r>
      <w:proofErr w:type="spellEnd"/>
    </w:p>
    <w:p w:rsidR="005C74B8" w:rsidRDefault="005C74B8" w:rsidP="005C74B8"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rm</w:t>
      </w:r>
      <w:proofErr w:type="spellEnd"/>
      <w:r>
        <w:t xml:space="preserve"> </w:t>
      </w:r>
      <w:proofErr w:type="spellStart"/>
      <w:r>
        <w:t>applebite</w:t>
      </w:r>
      <w:proofErr w:type="spellEnd"/>
      <w:r>
        <w:t xml:space="preserve"> 2&gt;</w:t>
      </w:r>
      <w:proofErr w:type="spellStart"/>
      <w:r>
        <w:t>nul</w:t>
      </w:r>
      <w:proofErr w:type="spellEnd"/>
    </w:p>
    <w:p w:rsidR="005C74B8" w:rsidRDefault="005C74B8" w:rsidP="005C74B8"/>
    <w:p w:rsidR="005C74B8" w:rsidRDefault="005C74B8" w:rsidP="005C74B8">
      <w:proofErr w:type="gramStart"/>
      <w:r>
        <w:t>echo</w:t>
      </w:r>
      <w:proofErr w:type="gramEnd"/>
      <w:r>
        <w:t xml:space="preserve"> ================================</w:t>
      </w:r>
    </w:p>
    <w:p w:rsidR="005C74B8" w:rsidRDefault="005C74B8" w:rsidP="005C74B8">
      <w:proofErr w:type="gramStart"/>
      <w:r>
        <w:t>echo</w:t>
      </w:r>
      <w:proofErr w:type="gramEnd"/>
      <w:r>
        <w:t xml:space="preserve"> 2. BUILD DOCKER IMAGE</w:t>
      </w:r>
    </w:p>
    <w:p w:rsidR="005C74B8" w:rsidRDefault="005C74B8" w:rsidP="005C74B8">
      <w:proofErr w:type="gramStart"/>
      <w:r>
        <w:t>echo</w:t>
      </w:r>
      <w:proofErr w:type="gramEnd"/>
      <w:r>
        <w:t xml:space="preserve"> ================================</w:t>
      </w:r>
    </w:p>
    <w:p w:rsidR="005C74B8" w:rsidRDefault="005C74B8" w:rsidP="005C74B8"/>
    <w:p w:rsidR="005C74B8" w:rsidRDefault="005C74B8" w:rsidP="005C74B8">
      <w:proofErr w:type="spellStart"/>
      <w:proofErr w:type="gramStart"/>
      <w:r>
        <w:t>docker</w:t>
      </w:r>
      <w:proofErr w:type="spellEnd"/>
      <w:proofErr w:type="gramEnd"/>
      <w:r>
        <w:t xml:space="preserve"> build -t </w:t>
      </w:r>
      <w:proofErr w:type="spellStart"/>
      <w:r>
        <w:t>applebite</w:t>
      </w:r>
      <w:proofErr w:type="spellEnd"/>
      <w:r>
        <w:t>-app .</w:t>
      </w:r>
    </w:p>
    <w:p w:rsidR="005C74B8" w:rsidRDefault="005C74B8" w:rsidP="005C74B8"/>
    <w:p w:rsidR="005C74B8" w:rsidRDefault="005C74B8" w:rsidP="005C74B8">
      <w:r>
        <w:t>IF %ERRORLEVEL% NEQ 0 (</w:t>
      </w:r>
    </w:p>
    <w:p w:rsidR="005C74B8" w:rsidRDefault="005C74B8" w:rsidP="005C74B8">
      <w:r>
        <w:t xml:space="preserve">   </w:t>
      </w:r>
      <w:proofErr w:type="gramStart"/>
      <w:r>
        <w:t>echo</w:t>
      </w:r>
      <w:proofErr w:type="gramEnd"/>
      <w:r>
        <w:t xml:space="preserve"> Docker build failed</w:t>
      </w:r>
    </w:p>
    <w:p w:rsidR="005C74B8" w:rsidRDefault="005C74B8" w:rsidP="005C74B8">
      <w:r>
        <w:t xml:space="preserve">   </w:t>
      </w:r>
      <w:proofErr w:type="gramStart"/>
      <w:r>
        <w:t>exit</w:t>
      </w:r>
      <w:proofErr w:type="gramEnd"/>
      <w:r>
        <w:t xml:space="preserve"> /b 1</w:t>
      </w:r>
    </w:p>
    <w:p w:rsidR="005C74B8" w:rsidRDefault="005C74B8" w:rsidP="005C74B8">
      <w:r>
        <w:t>)</w:t>
      </w:r>
    </w:p>
    <w:p w:rsidR="005C74B8" w:rsidRDefault="005C74B8" w:rsidP="005C74B8"/>
    <w:p w:rsidR="005C74B8" w:rsidRDefault="005C74B8" w:rsidP="005C74B8">
      <w:proofErr w:type="gramStart"/>
      <w:r>
        <w:t>echo</w:t>
      </w:r>
      <w:proofErr w:type="gramEnd"/>
      <w:r>
        <w:t xml:space="preserve"> ================================</w:t>
      </w:r>
    </w:p>
    <w:p w:rsidR="005C74B8" w:rsidRDefault="005C74B8" w:rsidP="005C74B8">
      <w:proofErr w:type="gramStart"/>
      <w:r>
        <w:t>echo</w:t>
      </w:r>
      <w:proofErr w:type="gramEnd"/>
      <w:r>
        <w:t xml:space="preserve"> 3. RUN NEW CONTAINER</w:t>
      </w:r>
    </w:p>
    <w:p w:rsidR="005C74B8" w:rsidRDefault="005C74B8" w:rsidP="005C74B8">
      <w:proofErr w:type="gramStart"/>
      <w:r>
        <w:t>echo</w:t>
      </w:r>
      <w:proofErr w:type="gramEnd"/>
      <w:r>
        <w:t xml:space="preserve"> ================================</w:t>
      </w:r>
    </w:p>
    <w:p w:rsidR="005C74B8" w:rsidRDefault="005C74B8" w:rsidP="005C74B8"/>
    <w:p w:rsidR="005C74B8" w:rsidRDefault="005C74B8" w:rsidP="005C74B8">
      <w:proofErr w:type="spellStart"/>
      <w:proofErr w:type="gramStart"/>
      <w:r>
        <w:t>docker</w:t>
      </w:r>
      <w:proofErr w:type="spellEnd"/>
      <w:proofErr w:type="gramEnd"/>
      <w:r>
        <w:t xml:space="preserve"> run -d -p 8085:80 --name </w:t>
      </w:r>
      <w:proofErr w:type="spellStart"/>
      <w:r>
        <w:t>applebite</w:t>
      </w:r>
      <w:proofErr w:type="spellEnd"/>
      <w:r>
        <w:t xml:space="preserve"> </w:t>
      </w:r>
      <w:proofErr w:type="spellStart"/>
      <w:r>
        <w:t>applebite</w:t>
      </w:r>
      <w:proofErr w:type="spellEnd"/>
      <w:r>
        <w:t>-app</w:t>
      </w:r>
    </w:p>
    <w:p w:rsidR="005C74B8" w:rsidRDefault="005C74B8" w:rsidP="005C74B8"/>
    <w:p w:rsidR="005C74B8" w:rsidRDefault="005C74B8" w:rsidP="005C74B8">
      <w:r>
        <w:t>IF %ERRORLEVEL% NEQ 0 (</w:t>
      </w:r>
    </w:p>
    <w:p w:rsidR="005C74B8" w:rsidRDefault="005C74B8" w:rsidP="005C74B8">
      <w:r>
        <w:t xml:space="preserve">   </w:t>
      </w:r>
      <w:proofErr w:type="gramStart"/>
      <w:r>
        <w:t>echo</w:t>
      </w:r>
      <w:proofErr w:type="gramEnd"/>
      <w:r>
        <w:t xml:space="preserve"> Docker run failed</w:t>
      </w:r>
    </w:p>
    <w:p w:rsidR="005C74B8" w:rsidRDefault="005C74B8" w:rsidP="005C74B8">
      <w:r>
        <w:t xml:space="preserve">   </w:t>
      </w:r>
      <w:proofErr w:type="gramStart"/>
      <w:r>
        <w:t>exit</w:t>
      </w:r>
      <w:proofErr w:type="gramEnd"/>
      <w:r>
        <w:t xml:space="preserve"> /b 1</w:t>
      </w:r>
    </w:p>
    <w:p w:rsidR="005C74B8" w:rsidRDefault="005C74B8" w:rsidP="005C74B8">
      <w:r>
        <w:t>)</w:t>
      </w:r>
    </w:p>
    <w:p w:rsidR="005C74B8" w:rsidRDefault="005C74B8" w:rsidP="005C74B8"/>
    <w:p w:rsidR="005C74B8" w:rsidRDefault="005C74B8" w:rsidP="005C74B8">
      <w:proofErr w:type="gramStart"/>
      <w:r>
        <w:t>echo</w:t>
      </w:r>
      <w:proofErr w:type="gramEnd"/>
      <w:r>
        <w:t xml:space="preserve"> ================================</w:t>
      </w:r>
    </w:p>
    <w:p w:rsidR="005C74B8" w:rsidRDefault="005C74B8" w:rsidP="005C74B8">
      <w:proofErr w:type="gramStart"/>
      <w:r>
        <w:t>echo</w:t>
      </w:r>
      <w:proofErr w:type="gramEnd"/>
      <w:r>
        <w:t xml:space="preserve"> DEPLOYMENT SUCCESSFUL</w:t>
      </w:r>
    </w:p>
    <w:p w:rsidR="005C74B8" w:rsidRDefault="005C74B8" w:rsidP="005C74B8">
      <w:proofErr w:type="gramStart"/>
      <w:r>
        <w:t>echo</w:t>
      </w:r>
      <w:proofErr w:type="gramEnd"/>
      <w:r>
        <w:t xml:space="preserve"> ================================</w:t>
      </w:r>
    </w:p>
    <w:p w:rsidR="005C74B8" w:rsidRPr="005C74B8" w:rsidRDefault="005C74B8" w:rsidP="005C74B8"/>
    <w:p w:rsidR="001D3C3B" w:rsidRDefault="001D3C3B">
      <w:r w:rsidRPr="001D3C3B">
        <w:t>http://192.168.1.3:8085/</w:t>
      </w:r>
    </w:p>
    <w:p w:rsidR="00B12F71" w:rsidRDefault="001D3C3B">
      <w:r w:rsidRPr="001D3C3B">
        <w:drawing>
          <wp:inline distT="0" distB="0" distL="0" distR="0" wp14:anchorId="72A027F3" wp14:editId="42027D70">
            <wp:extent cx="5486400" cy="1596097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F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B9F22AB"/>
    <w:multiLevelType w:val="multilevel"/>
    <w:tmpl w:val="58E0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091E"/>
    <w:rsid w:val="001340E9"/>
    <w:rsid w:val="0015074B"/>
    <w:rsid w:val="00155177"/>
    <w:rsid w:val="001D3C3B"/>
    <w:rsid w:val="001D7908"/>
    <w:rsid w:val="001F5D57"/>
    <w:rsid w:val="00221DB4"/>
    <w:rsid w:val="00267F21"/>
    <w:rsid w:val="00296189"/>
    <w:rsid w:val="0029639D"/>
    <w:rsid w:val="002A43E0"/>
    <w:rsid w:val="002D5D96"/>
    <w:rsid w:val="00326F90"/>
    <w:rsid w:val="00361280"/>
    <w:rsid w:val="004D06CF"/>
    <w:rsid w:val="005C74B8"/>
    <w:rsid w:val="006304D1"/>
    <w:rsid w:val="0067384F"/>
    <w:rsid w:val="00697EA5"/>
    <w:rsid w:val="006F4DDE"/>
    <w:rsid w:val="00711759"/>
    <w:rsid w:val="007137D7"/>
    <w:rsid w:val="007978A1"/>
    <w:rsid w:val="007D46B2"/>
    <w:rsid w:val="008356EF"/>
    <w:rsid w:val="00840A79"/>
    <w:rsid w:val="008752EB"/>
    <w:rsid w:val="00891257"/>
    <w:rsid w:val="008A1F3B"/>
    <w:rsid w:val="008B6DA9"/>
    <w:rsid w:val="008F3373"/>
    <w:rsid w:val="009E3946"/>
    <w:rsid w:val="009E55A0"/>
    <w:rsid w:val="00A05A26"/>
    <w:rsid w:val="00AA1D8D"/>
    <w:rsid w:val="00B12F71"/>
    <w:rsid w:val="00B47730"/>
    <w:rsid w:val="00B62605"/>
    <w:rsid w:val="00C2498F"/>
    <w:rsid w:val="00C31404"/>
    <w:rsid w:val="00CB0664"/>
    <w:rsid w:val="00CB5770"/>
    <w:rsid w:val="00D00EEB"/>
    <w:rsid w:val="00E7467D"/>
    <w:rsid w:val="00E763F6"/>
    <w:rsid w:val="00E8227C"/>
    <w:rsid w:val="00EE62F6"/>
    <w:rsid w:val="00F138BA"/>
    <w:rsid w:val="00F745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00E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EE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738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384F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7384F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67384F"/>
  </w:style>
  <w:style w:type="character" w:customStyle="1" w:styleId="hljs-number">
    <w:name w:val="hljs-number"/>
    <w:basedOn w:val="DefaultParagraphFont"/>
    <w:rsid w:val="0067384F"/>
  </w:style>
  <w:style w:type="paragraph" w:styleId="NormalWeb">
    <w:name w:val="Normal (Web)"/>
    <w:basedOn w:val="Normal"/>
    <w:uiPriority w:val="99"/>
    <w:unhideWhenUsed/>
    <w:rsid w:val="00267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6304D1"/>
    <w:rPr>
      <w:color w:val="0000FF" w:themeColor="hyperlink"/>
      <w:u w:val="single"/>
    </w:rPr>
  </w:style>
  <w:style w:type="character" w:customStyle="1" w:styleId="hljs-builtin">
    <w:name w:val="hljs-built_in"/>
    <w:basedOn w:val="DefaultParagraphFont"/>
    <w:rsid w:val="009E55A0"/>
  </w:style>
  <w:style w:type="character" w:customStyle="1" w:styleId="hljs-section">
    <w:name w:val="hljs-section"/>
    <w:basedOn w:val="DefaultParagraphFont"/>
    <w:rsid w:val="009E55A0"/>
  </w:style>
  <w:style w:type="character" w:customStyle="1" w:styleId="hljs-attr">
    <w:name w:val="hljs-attr"/>
    <w:basedOn w:val="DefaultParagraphFont"/>
    <w:rsid w:val="009E55A0"/>
  </w:style>
  <w:style w:type="character" w:customStyle="1" w:styleId="e">
    <w:name w:val="ͼe"/>
    <w:basedOn w:val="DefaultParagraphFont"/>
    <w:rsid w:val="004D06CF"/>
  </w:style>
  <w:style w:type="character" w:customStyle="1" w:styleId="d">
    <w:name w:val="ͼd"/>
    <w:basedOn w:val="DefaultParagraphFont"/>
    <w:rsid w:val="004D06CF"/>
  </w:style>
  <w:style w:type="character" w:customStyle="1" w:styleId="8">
    <w:name w:val="ͼ8"/>
    <w:basedOn w:val="DefaultParagraphFont"/>
    <w:rsid w:val="004D06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00E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EE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738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384F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7384F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67384F"/>
  </w:style>
  <w:style w:type="character" w:customStyle="1" w:styleId="hljs-number">
    <w:name w:val="hljs-number"/>
    <w:basedOn w:val="DefaultParagraphFont"/>
    <w:rsid w:val="0067384F"/>
  </w:style>
  <w:style w:type="paragraph" w:styleId="NormalWeb">
    <w:name w:val="Normal (Web)"/>
    <w:basedOn w:val="Normal"/>
    <w:uiPriority w:val="99"/>
    <w:unhideWhenUsed/>
    <w:rsid w:val="00267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6304D1"/>
    <w:rPr>
      <w:color w:val="0000FF" w:themeColor="hyperlink"/>
      <w:u w:val="single"/>
    </w:rPr>
  </w:style>
  <w:style w:type="character" w:customStyle="1" w:styleId="hljs-builtin">
    <w:name w:val="hljs-built_in"/>
    <w:basedOn w:val="DefaultParagraphFont"/>
    <w:rsid w:val="009E55A0"/>
  </w:style>
  <w:style w:type="character" w:customStyle="1" w:styleId="hljs-section">
    <w:name w:val="hljs-section"/>
    <w:basedOn w:val="DefaultParagraphFont"/>
    <w:rsid w:val="009E55A0"/>
  </w:style>
  <w:style w:type="character" w:customStyle="1" w:styleId="hljs-attr">
    <w:name w:val="hljs-attr"/>
    <w:basedOn w:val="DefaultParagraphFont"/>
    <w:rsid w:val="009E55A0"/>
  </w:style>
  <w:style w:type="character" w:customStyle="1" w:styleId="e">
    <w:name w:val="ͼe"/>
    <w:basedOn w:val="DefaultParagraphFont"/>
    <w:rsid w:val="004D06CF"/>
  </w:style>
  <w:style w:type="character" w:customStyle="1" w:styleId="d">
    <w:name w:val="ͼd"/>
    <w:basedOn w:val="DefaultParagraphFont"/>
    <w:rsid w:val="004D06CF"/>
  </w:style>
  <w:style w:type="character" w:customStyle="1" w:styleId="8">
    <w:name w:val="ͼ8"/>
    <w:basedOn w:val="DefaultParagraphFont"/>
    <w:rsid w:val="004D0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5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4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8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7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8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49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83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7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4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80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29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4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91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4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7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4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0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2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76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45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1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8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84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59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5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44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1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4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3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2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2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88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49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https://github.com/edureka-devops/projCert.git" TargetMode="External"/><Relationship Id="rId17" Type="http://schemas.openxmlformats.org/officeDocument/2006/relationships/hyperlink" Target="http://localhost:8085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ownloads.puppet.com/windows/puppet7/puppet-agent-x64-latest.msi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chaudharytamar/projCert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69F2F4-DFB6-4BE5-8889-DB3550CCB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13</Pages>
  <Words>1112</Words>
  <Characters>6340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Manvendra</cp:lastModifiedBy>
  <cp:revision>52</cp:revision>
  <dcterms:created xsi:type="dcterms:W3CDTF">2013-12-23T23:15:00Z</dcterms:created>
  <dcterms:modified xsi:type="dcterms:W3CDTF">2026-02-21T09:17:00Z</dcterms:modified>
  <cp:category/>
</cp:coreProperties>
</file>